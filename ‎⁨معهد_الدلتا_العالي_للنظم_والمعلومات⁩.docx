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FC6F" w14:textId="51544C11" w:rsidR="00902AA1" w:rsidRDefault="005842D7">
      <w:pPr>
        <w:rPr>
          <w:bCs/>
          <w:color w:val="EE0000"/>
          <w:sz w:val="144"/>
          <w:szCs w:val="52"/>
          <w:rtl/>
          <w14:shadow w14:blurRad="114300" w14:dist="0" w14:dir="0" w14:sx="0" w14:sy="0" w14:kx="0" w14:ky="0" w14:algn="none">
            <w14:srgbClr w14:val="000000"/>
          </w14:shadow>
        </w:rPr>
      </w:pPr>
      <w:r w:rsidRPr="005842D7">
        <w:rPr>
          <w:rFonts w:hint="cs"/>
          <w:bCs/>
          <w:color w:val="EE0000"/>
          <w:sz w:val="144"/>
          <w:szCs w:val="52"/>
          <w:rtl/>
          <w14:shadow w14:blurRad="114300" w14:dist="0" w14:dir="0" w14:sx="0" w14:sy="0" w14:kx="0" w14:ky="0" w14:algn="none">
            <w14:srgbClr w14:val="000000"/>
          </w14:shadow>
        </w:rPr>
        <w:t>معهد الدلتا العالي لنظم المعلومات الاداريه والمحاسبيه</w:t>
      </w:r>
    </w:p>
    <w:p w14:paraId="5BF0240A" w14:textId="77777777" w:rsidR="005842D7" w:rsidRPr="005842D7" w:rsidRDefault="005842D7">
      <w:pPr>
        <w:rPr>
          <w:bCs/>
          <w:sz w:val="36"/>
          <w:szCs w:val="32"/>
        </w:rPr>
      </w:pPr>
    </w:p>
    <w:p w14:paraId="6E050696" w14:textId="3069DD13" w:rsidR="00902AA1" w:rsidRDefault="0041325E">
      <w:pPr>
        <w:bidi/>
        <w:jc w:val="center"/>
        <w:rPr>
          <w:bCs/>
          <w:color w:val="943634" w:themeColor="accent2" w:themeShade="BF"/>
          <w:sz w:val="160"/>
          <w:szCs w:val="48"/>
          <w:rtl/>
        </w:rPr>
      </w:pPr>
      <w:r w:rsidRPr="005842D7">
        <w:rPr>
          <w:rFonts w:hint="cs"/>
          <w:bCs/>
          <w:color w:val="943634" w:themeColor="accent2" w:themeShade="BF"/>
          <w:sz w:val="160"/>
          <w:szCs w:val="48"/>
          <w:rtl/>
        </w:rPr>
        <w:t>تقرير بحثي عن :</w:t>
      </w:r>
    </w:p>
    <w:p w14:paraId="6DBE3DCD" w14:textId="77777777" w:rsidR="00C37415" w:rsidRPr="005842D7" w:rsidRDefault="00C37415" w:rsidP="00C37415">
      <w:pPr>
        <w:bidi/>
        <w:jc w:val="center"/>
        <w:rPr>
          <w:bCs/>
          <w:color w:val="943634" w:themeColor="accent2" w:themeShade="BF"/>
          <w:sz w:val="52"/>
          <w:szCs w:val="48"/>
        </w:rPr>
      </w:pPr>
    </w:p>
    <w:p w14:paraId="51DAA7A5" w14:textId="6F2DCA58" w:rsidR="00902AA1" w:rsidRDefault="00000000">
      <w:pPr>
        <w:bidi/>
        <w:jc w:val="center"/>
      </w:pPr>
      <w:r>
        <w:rPr>
          <w:b/>
          <w:color w:val="1F4E79"/>
          <w:sz w:val="36"/>
        </w:rPr>
        <w:t>لغة</w:t>
      </w:r>
      <w:r>
        <w:rPr>
          <w:b/>
          <w:color w:val="1F4E79"/>
          <w:sz w:val="36"/>
        </w:rPr>
        <w:t xml:space="preserve"> </w:t>
      </w:r>
      <w:r>
        <w:rPr>
          <w:b/>
          <w:color w:val="1F4E79"/>
          <w:sz w:val="36"/>
        </w:rPr>
        <w:t>جافا</w:t>
      </w:r>
      <w:r>
        <w:rPr>
          <w:b/>
          <w:color w:val="1F4E79"/>
          <w:sz w:val="36"/>
        </w:rPr>
        <w:t xml:space="preserve"> </w:t>
      </w:r>
      <w:r>
        <w:rPr>
          <w:b/>
          <w:color w:val="1F4E79"/>
          <w:sz w:val="36"/>
        </w:rPr>
        <w:t>سكريبت</w:t>
      </w:r>
      <w:r>
        <w:rPr>
          <w:b/>
          <w:color w:val="1F4E79"/>
          <w:sz w:val="36"/>
        </w:rPr>
        <w:t xml:space="preserve"> (</w:t>
      </w:r>
      <w:r w:rsidRPr="005842D7">
        <w:rPr>
          <w:b/>
          <w:color w:val="00B050"/>
          <w:sz w:val="36"/>
        </w:rPr>
        <w:t>JavaScript</w:t>
      </w:r>
      <w:r>
        <w:rPr>
          <w:b/>
          <w:color w:val="1F4E79"/>
          <w:sz w:val="36"/>
        </w:rPr>
        <w:t xml:space="preserve">) </w:t>
      </w:r>
      <w:r>
        <w:rPr>
          <w:b/>
          <w:color w:val="1F4E79"/>
          <w:sz w:val="36"/>
        </w:rPr>
        <w:t>التفاعل</w:t>
      </w:r>
      <w:r>
        <w:rPr>
          <w:b/>
          <w:color w:val="1F4E79"/>
          <w:sz w:val="36"/>
        </w:rPr>
        <w:t xml:space="preserve"> </w:t>
      </w:r>
      <w:r>
        <w:rPr>
          <w:b/>
          <w:color w:val="1F4E79"/>
          <w:sz w:val="36"/>
        </w:rPr>
        <w:t>في</w:t>
      </w:r>
      <w:r>
        <w:rPr>
          <w:b/>
          <w:color w:val="1F4E79"/>
          <w:sz w:val="36"/>
        </w:rPr>
        <w:t xml:space="preserve"> </w:t>
      </w:r>
      <w:r>
        <w:rPr>
          <w:b/>
          <w:color w:val="1F4E79"/>
          <w:sz w:val="36"/>
        </w:rPr>
        <w:t>صفحات</w:t>
      </w:r>
      <w:r>
        <w:rPr>
          <w:b/>
          <w:color w:val="1F4E79"/>
          <w:sz w:val="36"/>
        </w:rPr>
        <w:t xml:space="preserve"> </w:t>
      </w:r>
      <w:r>
        <w:rPr>
          <w:b/>
          <w:color w:val="1F4E79"/>
          <w:sz w:val="36"/>
        </w:rPr>
        <w:t>الويب</w:t>
      </w:r>
    </w:p>
    <w:p w14:paraId="4C5E4839" w14:textId="77777777" w:rsidR="00902AA1" w:rsidRDefault="00902AA1"/>
    <w:p w14:paraId="58058008" w14:textId="77777777" w:rsidR="00902AA1" w:rsidRDefault="00902AA1"/>
    <w:p w14:paraId="660D9E20" w14:textId="77777777" w:rsidR="00902AA1" w:rsidRDefault="00902AA1"/>
    <w:p w14:paraId="33782F0E" w14:textId="77777777" w:rsidR="00902AA1" w:rsidRDefault="00000000" w:rsidP="00173891">
      <w:pPr>
        <w:bidi/>
        <w:rPr>
          <w:color w:val="000000" w:themeColor="text1"/>
          <w:sz w:val="32"/>
          <w:szCs w:val="24"/>
          <w:rtl/>
        </w:rPr>
      </w:pPr>
      <w:r w:rsidRPr="0041325E">
        <w:rPr>
          <w:b/>
          <w:bCs/>
          <w:sz w:val="40"/>
          <w:szCs w:val="32"/>
          <w:u w:val="single"/>
        </w:rPr>
        <w:t>إعداد</w:t>
      </w:r>
      <w:r w:rsidRPr="0041325E">
        <w:rPr>
          <w:b/>
          <w:bCs/>
          <w:sz w:val="40"/>
          <w:szCs w:val="32"/>
          <w:u w:val="single"/>
        </w:rPr>
        <w:t xml:space="preserve"> </w:t>
      </w:r>
      <w:r w:rsidRPr="0041325E">
        <w:rPr>
          <w:b/>
          <w:bCs/>
          <w:sz w:val="40"/>
          <w:szCs w:val="32"/>
          <w:u w:val="single"/>
        </w:rPr>
        <w:t>الطالب</w:t>
      </w:r>
      <w:r w:rsidR="00173891" w:rsidRPr="0041325E">
        <w:rPr>
          <w:rFonts w:hint="cs"/>
          <w:sz w:val="40"/>
          <w:szCs w:val="32"/>
          <w:rtl/>
        </w:rPr>
        <w:t xml:space="preserve"> </w:t>
      </w:r>
      <w:r w:rsidR="00173891">
        <w:rPr>
          <w:rFonts w:hint="cs"/>
          <w:sz w:val="28"/>
          <w:rtl/>
        </w:rPr>
        <w:t xml:space="preserve">: </w:t>
      </w:r>
      <w:r w:rsidR="00173891" w:rsidRPr="005842D7">
        <w:rPr>
          <w:rFonts w:hint="cs"/>
          <w:b/>
          <w:bCs/>
          <w:color w:val="000000" w:themeColor="text1"/>
          <w:sz w:val="32"/>
          <w:szCs w:val="24"/>
          <w:rtl/>
        </w:rPr>
        <w:t>محمد ماجد محمد محمد علي</w:t>
      </w:r>
      <w:r w:rsidR="00173891" w:rsidRPr="005842D7">
        <w:rPr>
          <w:rFonts w:hint="cs"/>
          <w:color w:val="000000" w:themeColor="text1"/>
          <w:sz w:val="32"/>
          <w:szCs w:val="24"/>
          <w:rtl/>
        </w:rPr>
        <w:t xml:space="preserve"> </w:t>
      </w:r>
    </w:p>
    <w:p w14:paraId="67ED7E24" w14:textId="77777777" w:rsidR="005842D7" w:rsidRDefault="005842D7" w:rsidP="005842D7">
      <w:pPr>
        <w:bidi/>
        <w:rPr>
          <w:color w:val="000000" w:themeColor="text1"/>
          <w:sz w:val="32"/>
          <w:szCs w:val="24"/>
          <w:rtl/>
        </w:rPr>
      </w:pPr>
    </w:p>
    <w:p w14:paraId="1D02FDAD" w14:textId="77777777" w:rsidR="005842D7" w:rsidRDefault="005842D7" w:rsidP="005842D7">
      <w:pPr>
        <w:bidi/>
      </w:pPr>
    </w:p>
    <w:p w14:paraId="24B20879" w14:textId="77777777" w:rsidR="00902AA1" w:rsidRDefault="00000000" w:rsidP="00173891">
      <w:pPr>
        <w:bidi/>
        <w:rPr>
          <w:b/>
          <w:bCs/>
          <w:sz w:val="28"/>
          <w:rtl/>
        </w:rPr>
      </w:pPr>
      <w:r w:rsidRPr="0041325E">
        <w:rPr>
          <w:b/>
          <w:bCs/>
          <w:sz w:val="36"/>
          <w:szCs w:val="28"/>
          <w:u w:val="single"/>
        </w:rPr>
        <w:t>الرقم</w:t>
      </w:r>
      <w:r w:rsidRPr="0041325E">
        <w:rPr>
          <w:b/>
          <w:bCs/>
          <w:sz w:val="36"/>
          <w:szCs w:val="28"/>
          <w:u w:val="single"/>
        </w:rPr>
        <w:t xml:space="preserve"> </w:t>
      </w:r>
      <w:r w:rsidRPr="0041325E">
        <w:rPr>
          <w:b/>
          <w:bCs/>
          <w:sz w:val="36"/>
          <w:szCs w:val="28"/>
          <w:u w:val="single"/>
        </w:rPr>
        <w:t>الجامعي</w:t>
      </w:r>
      <w:r w:rsidR="00173891" w:rsidRPr="0041325E">
        <w:rPr>
          <w:rFonts w:hint="cs"/>
          <w:sz w:val="36"/>
          <w:szCs w:val="28"/>
          <w:rtl/>
        </w:rPr>
        <w:t xml:space="preserve"> </w:t>
      </w:r>
      <w:r w:rsidR="00173891">
        <w:rPr>
          <w:rFonts w:hint="cs"/>
          <w:sz w:val="28"/>
          <w:rtl/>
        </w:rPr>
        <w:t xml:space="preserve">: </w:t>
      </w:r>
      <w:r w:rsidR="00173891" w:rsidRPr="0041325E">
        <w:rPr>
          <w:rFonts w:hint="cs"/>
          <w:b/>
          <w:bCs/>
          <w:sz w:val="28"/>
          <w:rtl/>
        </w:rPr>
        <w:t>2504164</w:t>
      </w:r>
    </w:p>
    <w:p w14:paraId="687C26CB" w14:textId="77777777" w:rsidR="005842D7" w:rsidRDefault="005842D7" w:rsidP="005842D7">
      <w:pPr>
        <w:bidi/>
        <w:rPr>
          <w:b/>
          <w:bCs/>
          <w:sz w:val="28"/>
          <w:rtl/>
        </w:rPr>
      </w:pPr>
    </w:p>
    <w:p w14:paraId="734D7FE4" w14:textId="77777777" w:rsidR="005842D7" w:rsidRDefault="005842D7" w:rsidP="005842D7">
      <w:pPr>
        <w:bidi/>
      </w:pPr>
    </w:p>
    <w:p w14:paraId="5CFBE25F" w14:textId="77777777" w:rsidR="00902AA1" w:rsidRDefault="00000000" w:rsidP="00173891">
      <w:pPr>
        <w:bidi/>
        <w:rPr>
          <w:b/>
          <w:bCs/>
          <w:sz w:val="28"/>
          <w:rtl/>
        </w:rPr>
      </w:pPr>
      <w:r w:rsidRPr="0041325E">
        <w:rPr>
          <w:b/>
          <w:bCs/>
          <w:sz w:val="48"/>
          <w:szCs w:val="40"/>
          <w:u w:val="single"/>
        </w:rPr>
        <w:t>المقرر</w:t>
      </w:r>
      <w:r w:rsidRPr="0041325E">
        <w:rPr>
          <w:sz w:val="28"/>
          <w:u w:val="single"/>
        </w:rPr>
        <w:t>:</w:t>
      </w:r>
      <w:r>
        <w:rPr>
          <w:sz w:val="28"/>
        </w:rPr>
        <w:t xml:space="preserve"> </w:t>
      </w:r>
      <w:r w:rsidRPr="0041325E">
        <w:rPr>
          <w:b/>
          <w:bCs/>
          <w:sz w:val="28"/>
        </w:rPr>
        <w:t>تطبيقات</w:t>
      </w:r>
      <w:r w:rsidRPr="0041325E">
        <w:rPr>
          <w:b/>
          <w:bCs/>
          <w:sz w:val="28"/>
        </w:rPr>
        <w:t xml:space="preserve"> </w:t>
      </w:r>
      <w:r w:rsidRPr="0041325E">
        <w:rPr>
          <w:b/>
          <w:bCs/>
          <w:sz w:val="28"/>
        </w:rPr>
        <w:t>الإنترنت</w:t>
      </w:r>
      <w:r w:rsidRPr="0041325E">
        <w:rPr>
          <w:b/>
          <w:bCs/>
          <w:sz w:val="28"/>
        </w:rPr>
        <w:t xml:space="preserve"> </w:t>
      </w:r>
      <w:r w:rsidRPr="0041325E">
        <w:rPr>
          <w:b/>
          <w:bCs/>
          <w:sz w:val="28"/>
        </w:rPr>
        <w:t>والمنصات</w:t>
      </w:r>
      <w:r w:rsidRPr="0041325E">
        <w:rPr>
          <w:b/>
          <w:bCs/>
          <w:sz w:val="28"/>
        </w:rPr>
        <w:t xml:space="preserve"> </w:t>
      </w:r>
      <w:r w:rsidRPr="0041325E">
        <w:rPr>
          <w:b/>
          <w:bCs/>
          <w:sz w:val="28"/>
        </w:rPr>
        <w:t>الإلكترونية</w:t>
      </w:r>
    </w:p>
    <w:p w14:paraId="7B175BAF" w14:textId="77777777" w:rsidR="005842D7" w:rsidRDefault="005842D7" w:rsidP="005842D7">
      <w:pPr>
        <w:bidi/>
        <w:rPr>
          <w:b/>
          <w:bCs/>
          <w:sz w:val="28"/>
          <w:rtl/>
        </w:rPr>
      </w:pPr>
    </w:p>
    <w:p w14:paraId="1393C9F9" w14:textId="77777777" w:rsidR="005842D7" w:rsidRDefault="005842D7" w:rsidP="005842D7">
      <w:pPr>
        <w:bidi/>
        <w:rPr>
          <w:b/>
          <w:bCs/>
          <w:sz w:val="28"/>
        </w:rPr>
      </w:pPr>
    </w:p>
    <w:p w14:paraId="6E997F1B" w14:textId="11AE190F" w:rsidR="005842D7" w:rsidRDefault="005842D7" w:rsidP="005842D7">
      <w:pPr>
        <w:bidi/>
        <w:rPr>
          <w:b/>
          <w:bCs/>
          <w:sz w:val="36"/>
          <w:szCs w:val="28"/>
          <w:rtl/>
          <w:lang w:bidi="ar-EG"/>
        </w:rPr>
      </w:pPr>
      <w:r w:rsidRPr="005842D7">
        <w:rPr>
          <w:rFonts w:hint="cs"/>
          <w:b/>
          <w:bCs/>
          <w:sz w:val="52"/>
          <w:szCs w:val="44"/>
          <w:rtl/>
          <w:lang w:bidi="ar-EG"/>
        </w:rPr>
        <w:t xml:space="preserve">الدكتورة </w:t>
      </w:r>
      <w:r>
        <w:rPr>
          <w:rFonts w:hint="cs"/>
          <w:b/>
          <w:bCs/>
          <w:sz w:val="28"/>
          <w:rtl/>
          <w:lang w:bidi="ar-EG"/>
        </w:rPr>
        <w:t xml:space="preserve">: </w:t>
      </w:r>
      <w:r w:rsidRPr="005842D7">
        <w:rPr>
          <w:rFonts w:hint="cs"/>
          <w:b/>
          <w:bCs/>
          <w:sz w:val="36"/>
          <w:szCs w:val="28"/>
          <w:rtl/>
          <w:lang w:bidi="ar-EG"/>
        </w:rPr>
        <w:t>مها زغلول</w:t>
      </w:r>
    </w:p>
    <w:p w14:paraId="39E395C9" w14:textId="77777777" w:rsidR="005842D7" w:rsidRDefault="005842D7" w:rsidP="005842D7">
      <w:pPr>
        <w:bidi/>
        <w:rPr>
          <w:rFonts w:hint="cs"/>
          <w:rtl/>
          <w:lang w:bidi="ar-EG"/>
        </w:rPr>
      </w:pPr>
    </w:p>
    <w:p w14:paraId="46283D3D" w14:textId="77777777" w:rsidR="00902AA1" w:rsidRDefault="00902AA1">
      <w:pPr>
        <w:bidi/>
        <w:jc w:val="center"/>
      </w:pPr>
    </w:p>
    <w:p w14:paraId="10C22820" w14:textId="77777777" w:rsidR="00902AA1" w:rsidRDefault="00000000">
      <w:r>
        <w:br w:type="page"/>
      </w:r>
    </w:p>
    <w:p w14:paraId="038A1ABC" w14:textId="403376E0" w:rsidR="00902AA1" w:rsidRDefault="00000000" w:rsidP="00F90876">
      <w:pPr>
        <w:bidi/>
        <w:rPr>
          <w:b/>
          <w:color w:val="1F4E79"/>
          <w:sz w:val="52"/>
          <w:szCs w:val="40"/>
          <w:rtl/>
        </w:rPr>
      </w:pPr>
      <w:r w:rsidRPr="0041325E">
        <w:rPr>
          <w:b/>
          <w:color w:val="1F4E79"/>
          <w:sz w:val="52"/>
          <w:szCs w:val="40"/>
        </w:rPr>
        <w:lastRenderedPageBreak/>
        <w:t>المقدمة</w:t>
      </w:r>
      <w:r w:rsidR="00C37415">
        <w:rPr>
          <w:rFonts w:hint="cs"/>
          <w:b/>
          <w:color w:val="1F4E79"/>
          <w:sz w:val="52"/>
          <w:szCs w:val="40"/>
          <w:rtl/>
        </w:rPr>
        <w:t xml:space="preserve"> :</w:t>
      </w:r>
    </w:p>
    <w:p w14:paraId="15B17330" w14:textId="77777777" w:rsidR="00C37415" w:rsidRPr="0041325E" w:rsidRDefault="00C37415" w:rsidP="00C37415">
      <w:pPr>
        <w:bidi/>
        <w:rPr>
          <w:sz w:val="44"/>
          <w:szCs w:val="40"/>
        </w:rPr>
      </w:pPr>
    </w:p>
    <w:p w14:paraId="6430603B" w14:textId="77777777" w:rsidR="00902AA1" w:rsidRDefault="00000000" w:rsidP="00F90876">
      <w:pPr>
        <w:bidi/>
        <w:spacing w:after="120"/>
        <w:jc w:val="mediumKashida"/>
      </w:pPr>
      <w:r>
        <w:t>مواقع</w:t>
      </w:r>
      <w:r>
        <w:t xml:space="preserve"> </w:t>
      </w:r>
      <w:r>
        <w:t>الويب</w:t>
      </w:r>
      <w:r>
        <w:t xml:space="preserve"> </w:t>
      </w:r>
      <w:r>
        <w:t>جزءًا</w:t>
      </w:r>
      <w:r>
        <w:t xml:space="preserve"> </w:t>
      </w:r>
      <w:r>
        <w:t>أساسيًا</w:t>
      </w:r>
      <w:r>
        <w:t xml:space="preserve"> </w:t>
      </w:r>
      <w:r>
        <w:t>من</w:t>
      </w:r>
      <w:r>
        <w:t xml:space="preserve"> </w:t>
      </w:r>
      <w:r>
        <w:t>الحياة</w:t>
      </w:r>
      <w:r>
        <w:t xml:space="preserve"> </w:t>
      </w:r>
      <w:r>
        <w:t>اليومية</w:t>
      </w:r>
      <w:r w:rsidR="00DD5910">
        <w:rPr>
          <w:rFonts w:hint="cs"/>
          <w:rtl/>
        </w:rPr>
        <w:t xml:space="preserve"> </w:t>
      </w:r>
      <w:r>
        <w:t xml:space="preserve"> </w:t>
      </w:r>
      <w:r>
        <w:t>فهي</w:t>
      </w:r>
      <w:r>
        <w:t xml:space="preserve"> </w:t>
      </w:r>
      <w:r>
        <w:t>تُستخدم</w:t>
      </w:r>
      <w:r>
        <w:t xml:space="preserve"> </w:t>
      </w:r>
      <w:r>
        <w:t>في</w:t>
      </w:r>
      <w:r>
        <w:t xml:space="preserve"> </w:t>
      </w:r>
      <w:r>
        <w:t>التعليم</w:t>
      </w:r>
      <w:r>
        <w:t xml:space="preserve"> </w:t>
      </w:r>
      <w:r>
        <w:t>والتجارة</w:t>
      </w:r>
      <w:r>
        <w:t xml:space="preserve"> </w:t>
      </w:r>
      <w:r>
        <w:t>والخدمات</w:t>
      </w:r>
      <w:r>
        <w:t xml:space="preserve"> </w:t>
      </w:r>
      <w:r>
        <w:t>والتواصل</w:t>
      </w:r>
      <w:r w:rsidR="00DD5910">
        <w:rPr>
          <w:rFonts w:hint="cs"/>
          <w:rtl/>
        </w:rPr>
        <w:t xml:space="preserve"> </w:t>
      </w:r>
      <w:r>
        <w:t>ولكي</w:t>
      </w:r>
      <w:r>
        <w:t xml:space="preserve"> </w:t>
      </w:r>
      <w:r>
        <w:t>يكون</w:t>
      </w:r>
      <w:r>
        <w:t xml:space="preserve"> </w:t>
      </w:r>
      <w:r>
        <w:t>الموقع</w:t>
      </w:r>
      <w:r>
        <w:t xml:space="preserve"> </w:t>
      </w:r>
      <w:r>
        <w:t>مفيدً</w:t>
      </w:r>
      <w:r w:rsidR="00DD5910">
        <w:rPr>
          <w:rFonts w:hint="cs"/>
          <w:rtl/>
        </w:rPr>
        <w:t xml:space="preserve"> </w:t>
      </w:r>
      <w:r>
        <w:t>لا</w:t>
      </w:r>
      <w:r>
        <w:t xml:space="preserve"> </w:t>
      </w:r>
      <w:r>
        <w:t>يكفي</w:t>
      </w:r>
      <w:r>
        <w:t xml:space="preserve"> </w:t>
      </w:r>
      <w:r>
        <w:t>أن</w:t>
      </w:r>
      <w:r>
        <w:t xml:space="preserve"> </w:t>
      </w:r>
      <w:r>
        <w:t>يعرض</w:t>
      </w:r>
      <w:r>
        <w:t xml:space="preserve"> </w:t>
      </w:r>
      <w:r>
        <w:t>نصوصًا</w:t>
      </w:r>
      <w:r>
        <w:t xml:space="preserve"> </w:t>
      </w:r>
      <w:r>
        <w:t>وصورًا</w:t>
      </w:r>
      <w:r>
        <w:t xml:space="preserve"> </w:t>
      </w:r>
      <w:r>
        <w:t>فقط</w:t>
      </w:r>
      <w:r w:rsidR="00DD5910">
        <w:rPr>
          <w:rFonts w:hint="cs"/>
          <w:rtl/>
        </w:rPr>
        <w:t xml:space="preserve"> </w:t>
      </w:r>
      <w:r>
        <w:t xml:space="preserve"> </w:t>
      </w:r>
      <w:r>
        <w:t>بل</w:t>
      </w:r>
      <w:r>
        <w:t xml:space="preserve"> </w:t>
      </w:r>
      <w:r>
        <w:t>يحتاج</w:t>
      </w:r>
      <w:r>
        <w:t xml:space="preserve"> </w:t>
      </w:r>
      <w:r>
        <w:t>في</w:t>
      </w:r>
      <w:r>
        <w:t xml:space="preserve"> </w:t>
      </w:r>
      <w:r>
        <w:t>كثير</w:t>
      </w:r>
      <w:r>
        <w:t xml:space="preserve"> </w:t>
      </w:r>
      <w:r>
        <w:t>من</w:t>
      </w:r>
      <w:r>
        <w:t xml:space="preserve"> </w:t>
      </w:r>
      <w:r>
        <w:t>الأحيان</w:t>
      </w:r>
      <w:r>
        <w:t xml:space="preserve"> </w:t>
      </w:r>
      <w:r>
        <w:t>إلى</w:t>
      </w:r>
      <w:r>
        <w:t xml:space="preserve"> </w:t>
      </w:r>
      <w:r>
        <w:t>الاستجابة</w:t>
      </w:r>
      <w:r>
        <w:t xml:space="preserve"> </w:t>
      </w:r>
      <w:r>
        <w:t>لتصرفات</w:t>
      </w:r>
      <w:r>
        <w:t xml:space="preserve"> </w:t>
      </w:r>
      <w:r>
        <w:t>المستخدم</w:t>
      </w:r>
      <w:r>
        <w:t xml:space="preserve"> </w:t>
      </w:r>
      <w:r>
        <w:t>مثل</w:t>
      </w:r>
      <w:r>
        <w:t xml:space="preserve"> </w:t>
      </w:r>
      <w:r>
        <w:t>الضغط</w:t>
      </w:r>
      <w:r>
        <w:t xml:space="preserve"> </w:t>
      </w:r>
      <w:r>
        <w:t>على</w:t>
      </w:r>
      <w:r>
        <w:t xml:space="preserve"> </w:t>
      </w:r>
      <w:r>
        <w:t>زر</w:t>
      </w:r>
      <w:r>
        <w:t xml:space="preserve"> </w:t>
      </w:r>
      <w:r>
        <w:t>أو</w:t>
      </w:r>
      <w:r>
        <w:t xml:space="preserve"> </w:t>
      </w:r>
      <w:r>
        <w:t>إدخال</w:t>
      </w:r>
      <w:r>
        <w:t xml:space="preserve"> </w:t>
      </w:r>
      <w:r>
        <w:t>بيانات</w:t>
      </w:r>
      <w:r>
        <w:t xml:space="preserve"> </w:t>
      </w:r>
      <w:r>
        <w:t>في</w:t>
      </w:r>
      <w:r>
        <w:t xml:space="preserve"> </w:t>
      </w:r>
      <w:r>
        <w:t>نموذج</w:t>
      </w:r>
      <w:r w:rsidR="00DD5910">
        <w:rPr>
          <w:rFonts w:hint="cs"/>
          <w:rtl/>
        </w:rPr>
        <w:t xml:space="preserve"> </w:t>
      </w:r>
      <w:r>
        <w:t>أو</w:t>
      </w:r>
      <w:r>
        <w:t xml:space="preserve"> </w:t>
      </w:r>
      <w:r>
        <w:t>فتح</w:t>
      </w:r>
      <w:r>
        <w:t xml:space="preserve"> </w:t>
      </w:r>
      <w:r>
        <w:t>قائمة</w:t>
      </w:r>
    </w:p>
    <w:p w14:paraId="2EE8B1A5" w14:textId="77777777" w:rsidR="00902AA1" w:rsidRDefault="00000000" w:rsidP="00F90876">
      <w:pPr>
        <w:bidi/>
        <w:spacing w:after="120"/>
        <w:jc w:val="mediumKashida"/>
      </w:pPr>
      <w:r>
        <w:t>تُعد</w:t>
      </w:r>
      <w:r>
        <w:t xml:space="preserve"> JavaScript </w:t>
      </w:r>
      <w:r>
        <w:t>من</w:t>
      </w:r>
      <w:r>
        <w:t xml:space="preserve"> </w:t>
      </w:r>
      <w:r>
        <w:t>أهم</w:t>
      </w:r>
      <w:r>
        <w:t xml:space="preserve"> </w:t>
      </w:r>
      <w:r>
        <w:t>التقنيات</w:t>
      </w:r>
      <w:r>
        <w:t xml:space="preserve"> </w:t>
      </w:r>
      <w:r>
        <w:t>المستخدمة</w:t>
      </w:r>
      <w:r>
        <w:t xml:space="preserve"> </w:t>
      </w:r>
      <w:r>
        <w:t>لإضافة</w:t>
      </w:r>
      <w:r>
        <w:t xml:space="preserve"> </w:t>
      </w:r>
      <w:r>
        <w:t>هذا</w:t>
      </w:r>
      <w:r>
        <w:t xml:space="preserve"> </w:t>
      </w:r>
      <w:r>
        <w:t>النوع</w:t>
      </w:r>
      <w:r>
        <w:t xml:space="preserve"> </w:t>
      </w:r>
      <w:r>
        <w:t>من</w:t>
      </w:r>
      <w:r>
        <w:t xml:space="preserve"> </w:t>
      </w:r>
      <w:r>
        <w:t>التفاعل</w:t>
      </w:r>
      <w:r>
        <w:t xml:space="preserve"> </w:t>
      </w:r>
      <w:r>
        <w:t>إلى</w:t>
      </w:r>
      <w:r>
        <w:t xml:space="preserve"> </w:t>
      </w:r>
      <w:r>
        <w:t>صفحات</w:t>
      </w:r>
      <w:r>
        <w:t xml:space="preserve"> </w:t>
      </w:r>
      <w:r>
        <w:t>الويب</w:t>
      </w:r>
      <w:r>
        <w:t xml:space="preserve">. </w:t>
      </w:r>
      <w:r>
        <w:t>ويهدف</w:t>
      </w:r>
      <w:r>
        <w:t xml:space="preserve"> </w:t>
      </w:r>
      <w:r>
        <w:t>هذا</w:t>
      </w:r>
      <w:r>
        <w:t xml:space="preserve"> </w:t>
      </w:r>
      <w:r>
        <w:t>التقرير</w:t>
      </w:r>
      <w:r>
        <w:t xml:space="preserve"> </w:t>
      </w:r>
      <w:r>
        <w:t>إلى</w:t>
      </w:r>
      <w:r>
        <w:t xml:space="preserve"> </w:t>
      </w:r>
      <w:r>
        <w:t>توضيح</w:t>
      </w:r>
      <w:r>
        <w:t xml:space="preserve"> </w:t>
      </w:r>
      <w:r>
        <w:t>مفهوم</w:t>
      </w:r>
      <w:r>
        <w:t xml:space="preserve"> JavaScript</w:t>
      </w:r>
      <w:r w:rsidR="00DD5910">
        <w:rPr>
          <w:rFonts w:hint="cs"/>
          <w:rtl/>
        </w:rPr>
        <w:t xml:space="preserve"> </w:t>
      </w:r>
      <w:r>
        <w:t xml:space="preserve"> </w:t>
      </w:r>
      <w:r>
        <w:t>وعلاقتها</w:t>
      </w:r>
      <w:r>
        <w:t xml:space="preserve"> </w:t>
      </w:r>
      <w:r>
        <w:t>بلغتي</w:t>
      </w:r>
      <w:r>
        <w:t xml:space="preserve"> HTML </w:t>
      </w:r>
      <w:r>
        <w:t>و</w:t>
      </w:r>
      <w:r>
        <w:t xml:space="preserve">CSS </w:t>
      </w:r>
      <w:r>
        <w:t>وأبرز</w:t>
      </w:r>
      <w:r>
        <w:t xml:space="preserve"> </w:t>
      </w:r>
      <w:r>
        <w:t>استخداماتها</w:t>
      </w:r>
      <w:r>
        <w:t xml:space="preserve"> </w:t>
      </w:r>
      <w:r>
        <w:t>مع</w:t>
      </w:r>
      <w:r>
        <w:t xml:space="preserve"> </w:t>
      </w:r>
      <w:r>
        <w:t>مثال</w:t>
      </w:r>
      <w:r>
        <w:t xml:space="preserve"> </w:t>
      </w:r>
      <w:r>
        <w:t>مبسط</w:t>
      </w:r>
      <w:r>
        <w:t xml:space="preserve"> </w:t>
      </w:r>
      <w:r>
        <w:t>يوضح</w:t>
      </w:r>
      <w:r>
        <w:t xml:space="preserve"> </w:t>
      </w:r>
      <w:r>
        <w:t>كيف</w:t>
      </w:r>
      <w:r>
        <w:t xml:space="preserve"> </w:t>
      </w:r>
      <w:r>
        <w:t>يمكنها</w:t>
      </w:r>
      <w:r>
        <w:t xml:space="preserve"> </w:t>
      </w:r>
      <w:r>
        <w:t>تغيير</w:t>
      </w:r>
      <w:r>
        <w:t xml:space="preserve"> </w:t>
      </w:r>
      <w:r>
        <w:t>محتوى</w:t>
      </w:r>
      <w:r>
        <w:t xml:space="preserve"> </w:t>
      </w:r>
      <w:r>
        <w:t>صفحة</w:t>
      </w:r>
      <w:r>
        <w:t xml:space="preserve"> </w:t>
      </w:r>
      <w:r>
        <w:t>عند</w:t>
      </w:r>
      <w:r>
        <w:t xml:space="preserve"> </w:t>
      </w:r>
      <w:r>
        <w:t>الضغط</w:t>
      </w:r>
      <w:r>
        <w:t xml:space="preserve"> </w:t>
      </w:r>
      <w:r>
        <w:t>على</w:t>
      </w:r>
      <w:r>
        <w:t xml:space="preserve"> </w:t>
      </w:r>
      <w:r>
        <w:t>زر</w:t>
      </w:r>
    </w:p>
    <w:p w14:paraId="2FF3C43C" w14:textId="77777777" w:rsidR="00770302" w:rsidRPr="0041325E" w:rsidRDefault="00770302" w:rsidP="00770302">
      <w:pPr>
        <w:bidi/>
        <w:spacing w:after="120"/>
        <w:jc w:val="right"/>
        <w:rPr>
          <w:sz w:val="40"/>
          <w:szCs w:val="36"/>
        </w:rPr>
      </w:pPr>
    </w:p>
    <w:p w14:paraId="35BBFB9A" w14:textId="77777777" w:rsidR="00770302" w:rsidRPr="0041325E" w:rsidRDefault="00770302" w:rsidP="00F90876">
      <w:pPr>
        <w:bidi/>
        <w:rPr>
          <w:b/>
          <w:color w:val="1F4E79"/>
          <w:sz w:val="48"/>
          <w:szCs w:val="36"/>
          <w:rtl/>
        </w:rPr>
      </w:pPr>
      <w:r w:rsidRPr="0041325E">
        <w:rPr>
          <w:b/>
          <w:color w:val="1F4E79"/>
          <w:sz w:val="48"/>
          <w:szCs w:val="36"/>
        </w:rPr>
        <w:t>HTML وCSS وJavaScript ثانيًا: الفرق بين</w:t>
      </w:r>
      <w:r w:rsidRPr="0041325E">
        <w:rPr>
          <w:sz w:val="40"/>
          <w:szCs w:val="36"/>
        </w:rPr>
        <w:t xml:space="preserve"> </w:t>
      </w:r>
    </w:p>
    <w:p w14:paraId="07B01991" w14:textId="77777777" w:rsidR="00770302" w:rsidRDefault="00770302" w:rsidP="00770302">
      <w:pPr>
        <w:jc w:val="center"/>
        <w:rPr>
          <w:b/>
          <w:bCs/>
          <w:rtl/>
        </w:rPr>
      </w:pPr>
      <w:r>
        <w:rPr>
          <w:rFonts w:hint="cs"/>
          <w:rtl/>
          <w:lang w:bidi="ar-EG"/>
        </w:rPr>
        <w:t xml:space="preserve">: تستخدم لبناء الويب عن طريق اكواد يعني مثلا بنقوله ضع عنوان هنا او ضع صورة او اعمل ازرار او اكتب كلام هنا زي مثلا </w:t>
      </w:r>
      <w:r w:rsidRPr="005842D7">
        <w:rPr>
          <w:b/>
          <w:bCs/>
          <w:sz w:val="32"/>
          <w:szCs w:val="28"/>
        </w:rPr>
        <w:t>Html</w:t>
      </w:r>
    </w:p>
    <w:p w14:paraId="09D18242" w14:textId="77777777" w:rsidR="00D81D71" w:rsidRPr="00D81D71" w:rsidRDefault="00DD5910" w:rsidP="00DD5910">
      <w:pPr>
        <w:jc w:val="right"/>
      </w:pPr>
      <w:r>
        <w:t>&lt;h1&gt;</w:t>
      </w:r>
      <w:r>
        <w:rPr>
          <w:rFonts w:hint="cs"/>
          <w:rtl/>
          <w:lang w:bidi="ar-EG"/>
        </w:rPr>
        <w:t xml:space="preserve">اهلا بك في معهد الدلتا العالي </w:t>
      </w:r>
      <w:r>
        <w:t>&lt;/h1&gt;</w:t>
      </w:r>
    </w:p>
    <w:p w14:paraId="457EC264" w14:textId="77777777" w:rsidR="00770302" w:rsidRDefault="00770302" w:rsidP="00770302">
      <w:pPr>
        <w:jc w:val="right"/>
        <w:rPr>
          <w:rtl/>
          <w:lang w:bidi="ar-EG"/>
        </w:rPr>
      </w:pPr>
      <w:r>
        <w:rPr>
          <w:lang w:bidi="ar-EG"/>
        </w:rPr>
        <w:t>&lt;p&gt;</w:t>
      </w:r>
      <w:r w:rsidR="00DD5910">
        <w:rPr>
          <w:rFonts w:hint="cs"/>
          <w:rtl/>
          <w:lang w:bidi="ar-EG"/>
        </w:rPr>
        <w:t>اهلا بك وسهلا بك يا بشمهندس</w:t>
      </w:r>
      <w:r w:rsidR="00DD5910">
        <w:rPr>
          <w:lang w:bidi="ar-EG"/>
        </w:rPr>
        <w:t xml:space="preserve"> </w:t>
      </w:r>
      <w:r>
        <w:rPr>
          <w:lang w:bidi="ar-EG"/>
        </w:rPr>
        <w:t>&lt;p/&gt;</w:t>
      </w:r>
    </w:p>
    <w:p w14:paraId="2AF45ACF" w14:textId="77777777" w:rsidR="00770302" w:rsidRDefault="00770302" w:rsidP="00770302">
      <w:pPr>
        <w:jc w:val="right"/>
        <w:rPr>
          <w:lang w:bidi="ar-EG"/>
        </w:rPr>
      </w:pPr>
      <w:r>
        <w:rPr>
          <w:lang w:bidi="ar-EG"/>
        </w:rPr>
        <w:t>&lt;button&gt;</w:t>
      </w:r>
      <w:r w:rsidR="00DD5910">
        <w:rPr>
          <w:rFonts w:hint="cs"/>
          <w:rtl/>
          <w:lang w:bidi="ar-EG"/>
        </w:rPr>
        <w:t>اضغط هنا</w:t>
      </w:r>
      <w:r>
        <w:rPr>
          <w:rFonts w:hint="cs"/>
          <w:rtl/>
          <w:lang w:bidi="ar-EG"/>
        </w:rPr>
        <w:t xml:space="preserve"> </w:t>
      </w:r>
      <w:r>
        <w:rPr>
          <w:lang w:bidi="ar-EG"/>
        </w:rPr>
        <w:t>&lt;/button&gt;</w:t>
      </w:r>
    </w:p>
    <w:p w14:paraId="7B4C80ED" w14:textId="77777777" w:rsidR="00770302" w:rsidRDefault="00770302" w:rsidP="00770302">
      <w:pPr>
        <w:jc w:val="right"/>
        <w:rPr>
          <w:lang w:bidi="ar-EG"/>
        </w:rPr>
      </w:pPr>
      <w:r>
        <w:rPr>
          <w:lang w:bidi="ar-EG"/>
        </w:rPr>
        <w:t>Color:white;</w:t>
      </w:r>
    </w:p>
    <w:p w14:paraId="40FAFA1C" w14:textId="77777777" w:rsidR="00770302" w:rsidRDefault="00770302" w:rsidP="00770302">
      <w:pPr>
        <w:jc w:val="right"/>
        <w:rPr>
          <w:lang w:bidi="ar-EG"/>
        </w:rPr>
      </w:pPr>
    </w:p>
    <w:p w14:paraId="7759E14E" w14:textId="77777777" w:rsidR="00770302" w:rsidRDefault="00770302" w:rsidP="00770302">
      <w:pPr>
        <w:jc w:val="right"/>
        <w:rPr>
          <w:rtl/>
          <w:lang w:bidi="ar-EG"/>
        </w:rPr>
      </w:pPr>
      <w:r>
        <w:rPr>
          <w:lang w:bidi="ar-EG"/>
        </w:rPr>
        <w:t xml:space="preserve"> </w:t>
      </w:r>
      <w:r>
        <w:rPr>
          <w:rFonts w:hint="cs"/>
          <w:rtl/>
          <w:lang w:bidi="ar-EG"/>
        </w:rPr>
        <w:t xml:space="preserve"> وبيظبط شكل الموقع وحجمه وترتيبه زي مثلا </w:t>
      </w:r>
      <w:r>
        <w:rPr>
          <w:lang w:bidi="ar-EG"/>
        </w:rPr>
        <w:t>animation</w:t>
      </w:r>
      <w:r>
        <w:rPr>
          <w:rFonts w:hint="cs"/>
          <w:rtl/>
          <w:lang w:bidi="ar-EG"/>
        </w:rPr>
        <w:t xml:space="preserve">: يستخدم لعمل الوان واشكال للموقع ولعمل </w:t>
      </w:r>
      <w:r w:rsidRPr="005842D7">
        <w:rPr>
          <w:b/>
          <w:bCs/>
          <w:sz w:val="36"/>
          <w:szCs w:val="32"/>
          <w:lang w:bidi="ar-EG"/>
        </w:rPr>
        <w:t xml:space="preserve">Css </w:t>
      </w:r>
    </w:p>
    <w:p w14:paraId="4E256512" w14:textId="77777777" w:rsidR="00770302" w:rsidRDefault="00770302" w:rsidP="00770302">
      <w:pPr>
        <w:jc w:val="right"/>
        <w:rPr>
          <w:lang w:bidi="ar-EG"/>
        </w:rPr>
      </w:pPr>
      <w:r>
        <w:rPr>
          <w:lang w:bidi="ar-EG"/>
        </w:rPr>
        <w:t>H1{</w:t>
      </w:r>
    </w:p>
    <w:p w14:paraId="0BA34792" w14:textId="77777777" w:rsidR="00770302" w:rsidRDefault="00770302" w:rsidP="00770302">
      <w:pPr>
        <w:jc w:val="right"/>
        <w:rPr>
          <w:lang w:bidi="ar-EG"/>
        </w:rPr>
      </w:pPr>
      <w:r>
        <w:rPr>
          <w:lang w:bidi="ar-EG"/>
        </w:rPr>
        <w:t>Color red;</w:t>
      </w:r>
    </w:p>
    <w:p w14:paraId="11FD7253" w14:textId="77777777" w:rsidR="00770302" w:rsidRDefault="00770302" w:rsidP="00770302">
      <w:pPr>
        <w:jc w:val="right"/>
        <w:rPr>
          <w:lang w:bidi="ar-EG"/>
        </w:rPr>
      </w:pPr>
      <w:r>
        <w:rPr>
          <w:lang w:bidi="ar-EG"/>
        </w:rPr>
        <w:t xml:space="preserve">Text align :center </w:t>
      </w:r>
    </w:p>
    <w:p w14:paraId="43179C2A" w14:textId="77777777" w:rsidR="00770302" w:rsidRDefault="00770302" w:rsidP="00770302">
      <w:pPr>
        <w:jc w:val="right"/>
        <w:rPr>
          <w:lang w:bidi="ar-EG"/>
        </w:rPr>
      </w:pPr>
      <w:r>
        <w:rPr>
          <w:lang w:bidi="ar-EG"/>
        </w:rPr>
        <w:t>Button{</w:t>
      </w:r>
    </w:p>
    <w:p w14:paraId="7BCED211" w14:textId="77777777" w:rsidR="00770302" w:rsidRDefault="00770302" w:rsidP="00770302">
      <w:pPr>
        <w:jc w:val="right"/>
        <w:rPr>
          <w:lang w:bidi="ar-EG"/>
        </w:rPr>
      </w:pPr>
      <w:r>
        <w:rPr>
          <w:lang w:bidi="ar-EG"/>
        </w:rPr>
        <w:t>Background-color;green;</w:t>
      </w:r>
    </w:p>
    <w:p w14:paraId="485DDC13" w14:textId="77777777" w:rsidR="00770302" w:rsidRPr="00770302" w:rsidRDefault="00770302" w:rsidP="00D81D71">
      <w:pPr>
        <w:jc w:val="right"/>
        <w:rPr>
          <w:b/>
          <w:bCs/>
          <w:lang w:bidi="ar-EG"/>
        </w:rPr>
      </w:pPr>
      <w:r>
        <w:rPr>
          <w:rFonts w:hint="cs"/>
          <w:b/>
          <w:bCs/>
          <w:rtl/>
          <w:lang w:bidi="ar-EG"/>
        </w:rPr>
        <w:t xml:space="preserve"> : هو المسئول عن تفاعل العناصر مع بعضها </w:t>
      </w:r>
      <w:r w:rsidR="00D81D71">
        <w:rPr>
          <w:rFonts w:hint="cs"/>
          <w:b/>
          <w:bCs/>
          <w:rtl/>
          <w:lang w:bidi="ar-EG"/>
        </w:rPr>
        <w:t xml:space="preserve">مثلا لو محتاجين نعمل رساله ترحيب </w:t>
      </w:r>
      <w:r w:rsidRPr="005842D7">
        <w:rPr>
          <w:b/>
          <w:bCs/>
          <w:sz w:val="40"/>
          <w:szCs w:val="36"/>
          <w:lang w:bidi="ar-EG"/>
        </w:rPr>
        <w:t>javascript</w:t>
      </w:r>
    </w:p>
    <w:p w14:paraId="53D08F28" w14:textId="77777777" w:rsidR="00770302" w:rsidRDefault="00D81D71" w:rsidP="00D81D71">
      <w:pPr>
        <w:bidi/>
        <w:spacing w:after="120"/>
      </w:pPr>
      <w:r>
        <w:t>)</w:t>
      </w:r>
      <w:r>
        <w:rPr>
          <w:rFonts w:hint="cs"/>
          <w:rtl/>
        </w:rPr>
        <w:t xml:space="preserve"> اهلا بيك يا بشمهندس</w:t>
      </w:r>
      <w:r>
        <w:t>Alert(</w:t>
      </w:r>
      <w:r>
        <w:rPr>
          <w:rFonts w:hint="cs"/>
          <w:rtl/>
        </w:rPr>
        <w:t xml:space="preserve"> </w:t>
      </w:r>
    </w:p>
    <w:p w14:paraId="0310CB99" w14:textId="77777777" w:rsidR="00F47496" w:rsidRDefault="00F47496" w:rsidP="003C24D3">
      <w:pPr>
        <w:jc w:val="right"/>
        <w:rPr>
          <w:lang w:bidi="ar-EG"/>
        </w:rPr>
      </w:pPr>
    </w:p>
    <w:p w14:paraId="365F6CCC" w14:textId="77777777" w:rsidR="00770302" w:rsidRDefault="00770302" w:rsidP="003C24D3">
      <w:pPr>
        <w:jc w:val="right"/>
        <w:rPr>
          <w:rtl/>
          <w:lang w:bidi="ar-EG"/>
        </w:rPr>
      </w:pPr>
    </w:p>
    <w:p w14:paraId="05DD9B24" w14:textId="77777777" w:rsidR="00FD334F" w:rsidRDefault="00000000" w:rsidP="00FD334F">
      <w:pPr>
        <w:bidi/>
        <w:jc w:val="right"/>
      </w:pPr>
      <w:r>
        <w:rPr>
          <w:rFonts w:ascii="Consolas" w:hAnsi="Consolas"/>
          <w:sz w:val="18"/>
        </w:rPr>
        <w:lastRenderedPageBreak/>
        <w:br/>
        <w:t xml:space="preserve"> </w:t>
      </w:r>
    </w:p>
    <w:p w14:paraId="21957412" w14:textId="77777777" w:rsidR="00FD334F" w:rsidRDefault="00FD334F" w:rsidP="00FD334F">
      <w:pPr>
        <w:bidi/>
        <w:jc w:val="right"/>
      </w:pPr>
    </w:p>
    <w:p w14:paraId="7D928EA8" w14:textId="77777777" w:rsidR="00F20BD8" w:rsidRPr="005842D7" w:rsidRDefault="00F20BD8" w:rsidP="00F20BD8">
      <w:pPr>
        <w:bidi/>
        <w:spacing w:after="120"/>
        <w:jc w:val="right"/>
        <w:rPr>
          <w:sz w:val="44"/>
          <w:szCs w:val="40"/>
        </w:rPr>
      </w:pPr>
    </w:p>
    <w:p w14:paraId="7A77C51B" w14:textId="77777777" w:rsidR="00FD334F" w:rsidRPr="005842D7" w:rsidRDefault="00FD334F" w:rsidP="00F90876">
      <w:pPr>
        <w:bidi/>
        <w:rPr>
          <w:sz w:val="44"/>
          <w:szCs w:val="40"/>
        </w:rPr>
      </w:pPr>
      <w:r w:rsidRPr="005842D7">
        <w:rPr>
          <w:b/>
          <w:color w:val="1F4E79"/>
          <w:sz w:val="52"/>
          <w:szCs w:val="40"/>
        </w:rPr>
        <w:t>JavaScript ثالثًا: استخدامات في المواقع</w:t>
      </w:r>
    </w:p>
    <w:p w14:paraId="5FD1833C" w14:textId="77777777" w:rsidR="00FD334F" w:rsidRDefault="00FD334F" w:rsidP="00FD334F">
      <w:pPr>
        <w:bidi/>
        <w:spacing w:after="120"/>
        <w:jc w:val="right"/>
        <w:rPr>
          <w:rtl/>
        </w:rPr>
      </w:pPr>
    </w:p>
    <w:p w14:paraId="03A47A54" w14:textId="77777777" w:rsidR="000E5173" w:rsidRDefault="00F20BD8" w:rsidP="00FD334F">
      <w:pPr>
        <w:bidi/>
        <w:jc w:val="right"/>
      </w:pPr>
      <w:r>
        <w:rPr>
          <w:rFonts w:hint="cs"/>
          <w:b/>
          <w:color w:val="1F4E79"/>
          <w:sz w:val="32"/>
          <w:rtl/>
        </w:rPr>
        <w:t xml:space="preserve"> </w:t>
      </w:r>
    </w:p>
    <w:p w14:paraId="57F5A0B6" w14:textId="77777777" w:rsidR="00FD334F" w:rsidRPr="005842D7" w:rsidRDefault="00FD334F" w:rsidP="00F81D48">
      <w:pPr>
        <w:pStyle w:val="aa"/>
        <w:numPr>
          <w:ilvl w:val="0"/>
          <w:numId w:val="13"/>
        </w:numPr>
        <w:bidi/>
        <w:spacing w:after="120"/>
        <w:rPr>
          <w:b/>
          <w:bCs/>
        </w:rPr>
      </w:pPr>
      <w:r w:rsidRPr="005842D7">
        <w:rPr>
          <w:b/>
          <w:bCs/>
        </w:rPr>
        <w:t>الاستجابة لأحداث المستخدم: مثل الضغط على زر أو الكتابة داخل . مربع نص</w:t>
      </w:r>
    </w:p>
    <w:p w14:paraId="052348CD" w14:textId="77777777" w:rsidR="00FD334F" w:rsidRPr="005842D7" w:rsidRDefault="00FD334F" w:rsidP="00F81D48">
      <w:pPr>
        <w:pStyle w:val="aa"/>
        <w:numPr>
          <w:ilvl w:val="0"/>
          <w:numId w:val="13"/>
        </w:numPr>
        <w:bidi/>
        <w:spacing w:after="120"/>
        <w:rPr>
          <w:b/>
          <w:bCs/>
          <w:rtl/>
        </w:rPr>
      </w:pPr>
      <w:r w:rsidRPr="005842D7">
        <w:rPr>
          <w:b/>
          <w:bCs/>
        </w:rPr>
        <w:t>التحقق من النماذج: مثل تنبيه المستخدم إذا ترك حقلًا مطلوبًا فارغًا قبل إرسال البيانات</w:t>
      </w:r>
    </w:p>
    <w:p w14:paraId="35AC9C6B" w14:textId="77777777" w:rsidR="00FD334F" w:rsidRPr="005842D7" w:rsidRDefault="00FD334F" w:rsidP="00F81D48">
      <w:pPr>
        <w:bidi/>
        <w:spacing w:after="120"/>
        <w:ind w:left="126"/>
        <w:rPr>
          <w:b/>
          <w:bCs/>
        </w:rPr>
      </w:pPr>
      <w:r w:rsidRPr="005842D7">
        <w:rPr>
          <w:b/>
          <w:bCs/>
        </w:rPr>
        <w:t xml:space="preserve"> </w:t>
      </w:r>
      <w:r w:rsidR="00F81D48" w:rsidRPr="005842D7">
        <w:rPr>
          <w:rFonts w:hint="cs"/>
          <w:b/>
          <w:bCs/>
          <w:rtl/>
        </w:rPr>
        <w:t xml:space="preserve"> 3  </w:t>
      </w:r>
      <w:r w:rsidRPr="005842D7">
        <w:rPr>
          <w:b/>
          <w:bCs/>
        </w:rPr>
        <w:t>تغيير محتوى الصفحة: مثل تحديث رسالة أو إظهار معلومات إضافية عند الطلب</w:t>
      </w:r>
    </w:p>
    <w:p w14:paraId="39F97456" w14:textId="77777777" w:rsidR="00FD334F" w:rsidRPr="005842D7" w:rsidRDefault="00F81D48" w:rsidP="00F81D48">
      <w:pPr>
        <w:bidi/>
        <w:spacing w:after="120"/>
        <w:ind w:left="216"/>
        <w:rPr>
          <w:b/>
          <w:bCs/>
        </w:rPr>
      </w:pPr>
      <w:r w:rsidRPr="005842D7">
        <w:rPr>
          <w:rFonts w:hint="cs"/>
          <w:b/>
          <w:bCs/>
          <w:rtl/>
        </w:rPr>
        <w:t xml:space="preserve">4  </w:t>
      </w:r>
      <w:r w:rsidR="00FD334F" w:rsidRPr="005842D7">
        <w:rPr>
          <w:b/>
          <w:bCs/>
        </w:rPr>
        <w:t>إنشاء عناصر تفاعلية: مثل القوائم المنسدلة، ومعارض الصور، وعناصر التبويب</w:t>
      </w:r>
    </w:p>
    <w:p w14:paraId="31F0DB50" w14:textId="77777777" w:rsidR="00FD334F" w:rsidRPr="005842D7" w:rsidRDefault="00F81D48" w:rsidP="00F81D48">
      <w:pPr>
        <w:bidi/>
        <w:spacing w:after="120"/>
        <w:ind w:firstLine="216"/>
        <w:rPr>
          <w:b/>
          <w:bCs/>
        </w:rPr>
      </w:pPr>
      <w:r w:rsidRPr="005842D7">
        <w:rPr>
          <w:rFonts w:hint="cs"/>
          <w:b/>
          <w:bCs/>
          <w:rtl/>
        </w:rPr>
        <w:t xml:space="preserve">5 </w:t>
      </w:r>
      <w:r w:rsidR="00FD334F" w:rsidRPr="005842D7">
        <w:rPr>
          <w:b/>
          <w:bCs/>
        </w:rPr>
        <w:t>التواصل مع الخدمات: يمكن للصفحة طلب بيانات من خادم وعرض النتائج للمستخدم عند استخدام واجهات برمجية مناسبة</w:t>
      </w:r>
    </w:p>
    <w:p w14:paraId="001A5E43" w14:textId="77777777" w:rsidR="00FD334F" w:rsidRPr="005842D7" w:rsidRDefault="00FD334F" w:rsidP="00F90876">
      <w:pPr>
        <w:bidi/>
        <w:rPr>
          <w:b/>
          <w:bCs/>
          <w:rtl/>
          <w:lang w:bidi="ar-EG"/>
        </w:rPr>
      </w:pPr>
      <w:r w:rsidRPr="005842D7">
        <w:rPr>
          <w:rFonts w:hint="cs"/>
          <w:b/>
          <w:bCs/>
          <w:rtl/>
          <w:lang w:bidi="ar-EG"/>
        </w:rPr>
        <w:t xml:space="preserve">الكود  </w:t>
      </w:r>
    </w:p>
    <w:p w14:paraId="0E9EEDC9" w14:textId="77777777" w:rsidR="00FD334F" w:rsidRDefault="007C2E62" w:rsidP="00F90876">
      <w:pPr>
        <w:bidi/>
        <w:spacing w:after="120"/>
        <w:ind w:left="4680"/>
        <w:rPr>
          <w:rtl/>
          <w:lang w:bidi="ar-EG"/>
        </w:rPr>
      </w:pPr>
      <w:r>
        <w:br w:type="page"/>
      </w:r>
      <w:r w:rsidR="00FD334F">
        <w:rPr>
          <w:rFonts w:hint="cs"/>
          <w:rtl/>
          <w:lang w:bidi="ar-EG"/>
        </w:rPr>
        <w:lastRenderedPageBreak/>
        <w:t xml:space="preserve"> </w:t>
      </w:r>
    </w:p>
    <w:p w14:paraId="0214E967" w14:textId="77777777" w:rsidR="007C2E62" w:rsidRDefault="007C2E62" w:rsidP="000E5173"/>
    <w:p w14:paraId="774ACACB" w14:textId="77777777" w:rsidR="007C2E62" w:rsidRDefault="007C2E62">
      <w:pPr>
        <w:bidi/>
        <w:spacing w:after="120"/>
        <w:jc w:val="right"/>
        <w:rPr>
          <w:rtl/>
        </w:rPr>
      </w:pPr>
    </w:p>
    <w:p w14:paraId="0B52D0DC" w14:textId="77777777" w:rsidR="000E5173" w:rsidRDefault="000E5173" w:rsidP="000E5173">
      <w:pPr>
        <w:bidi/>
        <w:jc w:val="right"/>
        <w:rPr>
          <w:lang w:bidi="ar-EG"/>
        </w:rPr>
      </w:pPr>
    </w:p>
    <w:p w14:paraId="03232EF7" w14:textId="77777777" w:rsidR="000E5173" w:rsidRDefault="000E5173" w:rsidP="00FD334F">
      <w:pPr>
        <w:bidi/>
        <w:rPr>
          <w:lang w:bidi="ar-EG"/>
        </w:rPr>
      </w:pPr>
    </w:p>
    <w:p w14:paraId="4C151A49" w14:textId="609E45DF" w:rsidR="00C37415" w:rsidRPr="005842D7" w:rsidRDefault="00FD334F" w:rsidP="00C37415">
      <w:pPr>
        <w:bidi/>
        <w:rPr>
          <w:b/>
          <w:color w:val="1F4E79"/>
          <w:sz w:val="44"/>
          <w:szCs w:val="32"/>
          <w:rtl/>
        </w:rPr>
      </w:pPr>
      <w:r w:rsidRPr="005842D7">
        <w:rPr>
          <w:b/>
          <w:color w:val="1F4E79"/>
          <w:sz w:val="44"/>
          <w:szCs w:val="32"/>
        </w:rPr>
        <w:t>رابعًا: مثال عملي مبسط</w:t>
      </w:r>
    </w:p>
    <w:p w14:paraId="1CC9D41D" w14:textId="77777777" w:rsidR="00FD334F" w:rsidRPr="005842D7" w:rsidRDefault="00FD334F" w:rsidP="00F81D48">
      <w:pPr>
        <w:bidi/>
        <w:jc w:val="mediumKashida"/>
        <w:rPr>
          <w:b/>
          <w:bCs/>
          <w:sz w:val="36"/>
          <w:szCs w:val="32"/>
          <w:lang w:bidi="ar-EG"/>
        </w:rPr>
      </w:pPr>
      <w:r>
        <w:rPr>
          <w:rFonts w:hint="cs"/>
          <w:rtl/>
          <w:lang w:bidi="ar-EG"/>
        </w:rPr>
        <w:t xml:space="preserve">علشان نحفظ ملف نعمل فيه الاكواد بيتم عن طريقتين وهم : نعمل </w:t>
      </w:r>
      <w:r>
        <w:rPr>
          <w:lang w:bidi="ar-EG"/>
        </w:rPr>
        <w:t xml:space="preserve">file </w:t>
      </w:r>
      <w:r>
        <w:rPr>
          <w:rFonts w:hint="cs"/>
          <w:rtl/>
          <w:lang w:bidi="ar-EG"/>
        </w:rPr>
        <w:t xml:space="preserve">جديد وبعدين نعمل </w:t>
      </w:r>
      <w:r>
        <w:rPr>
          <w:lang w:bidi="ar-EG"/>
        </w:rPr>
        <w:t xml:space="preserve">save as </w:t>
      </w:r>
      <w:r>
        <w:rPr>
          <w:rFonts w:hint="cs"/>
          <w:rtl/>
          <w:lang w:bidi="ar-EG"/>
        </w:rPr>
        <w:t xml:space="preserve">وبيجيلنا ملف نحفظ فيه اسم الصفحه ال هيطلع عليها </w:t>
      </w:r>
      <w:r>
        <w:rPr>
          <w:lang w:bidi="ar-EG"/>
        </w:rPr>
        <w:t>run</w:t>
      </w:r>
      <w:r>
        <w:rPr>
          <w:rFonts w:hint="cs"/>
          <w:rtl/>
          <w:lang w:bidi="ar-EG"/>
        </w:rPr>
        <w:t xml:space="preserve"> وبعدين نكمل الاكواد بتاعتنا زي ما هي والطريقه الثانيه هي ان احنا نعمل ملف جديد علي سطح المكتب ونضغط </w:t>
      </w:r>
      <w:r>
        <w:rPr>
          <w:lang w:bidi="ar-EG"/>
        </w:rPr>
        <w:t xml:space="preserve">click </w:t>
      </w:r>
      <w:r>
        <w:rPr>
          <w:rFonts w:hint="cs"/>
          <w:rtl/>
          <w:lang w:bidi="ar-EG"/>
        </w:rPr>
        <w:t xml:space="preserve">يمين ونضغط علي الملف نضعه في </w:t>
      </w:r>
      <w:r>
        <w:rPr>
          <w:lang w:bidi="ar-EG"/>
        </w:rPr>
        <w:t xml:space="preserve">vs code </w:t>
      </w:r>
      <w:r>
        <w:rPr>
          <w:rFonts w:hint="cs"/>
          <w:rtl/>
          <w:lang w:bidi="ar-EG"/>
        </w:rPr>
        <w:t>ولو محتاجين نفتح أي ملف فيه علامه + فوق بنضغط عليها وبنعمل أي صفحه احنا محتاجينها .ولما نحتاج نعمل كود (</w:t>
      </w:r>
      <w:r>
        <w:rPr>
          <w:lang w:bidi="ar-EG"/>
        </w:rPr>
        <w:t xml:space="preserve">css </w:t>
      </w:r>
      <w:r>
        <w:rPr>
          <w:rFonts w:hint="cs"/>
          <w:rtl/>
          <w:lang w:bidi="ar-EG"/>
        </w:rPr>
        <w:t xml:space="preserve"> ) فيه طريقيتين وهما ان احنا نعمل صفحه جديده ونسميها مثلا </w:t>
      </w:r>
      <w:r>
        <w:rPr>
          <w:lang w:bidi="ar-EG"/>
        </w:rPr>
        <w:t>mohamed.css</w:t>
      </w:r>
      <w:r>
        <w:rPr>
          <w:rFonts w:hint="cs"/>
          <w:rtl/>
          <w:lang w:bidi="ar-EG"/>
        </w:rPr>
        <w:t xml:space="preserve"> والطريقه الثانيه هي كود </w:t>
      </w:r>
      <w:r>
        <w:rPr>
          <w:lang w:bidi="ar-EG"/>
        </w:rPr>
        <w:t>style&gt;&lt;/style&gt;</w:t>
      </w:r>
      <w:r>
        <w:rPr>
          <w:rFonts w:hint="cs"/>
          <w:rtl/>
          <w:lang w:bidi="ar-EG"/>
        </w:rPr>
        <w:t xml:space="preserve"> </w:t>
      </w:r>
      <w:r>
        <w:rPr>
          <w:lang w:bidi="ar-EG"/>
        </w:rPr>
        <w:t>&lt;</w:t>
      </w:r>
      <w:r>
        <w:rPr>
          <w:rFonts w:hint="cs"/>
          <w:rtl/>
          <w:lang w:bidi="ar-EG"/>
        </w:rPr>
        <w:t xml:space="preserve"> ونكمل باقي الكود الذي يخص لغه </w:t>
      </w:r>
      <w:r>
        <w:rPr>
          <w:lang w:bidi="ar-EG"/>
        </w:rPr>
        <w:t xml:space="preserve">css </w:t>
      </w:r>
      <w:r>
        <w:rPr>
          <w:rFonts w:hint="cs"/>
          <w:rtl/>
          <w:lang w:bidi="ar-EG"/>
        </w:rPr>
        <w:t xml:space="preserve"> ولو محتاجين نعمل كود </w:t>
      </w:r>
      <w:r>
        <w:rPr>
          <w:lang w:bidi="ar-EG"/>
        </w:rPr>
        <w:t xml:space="preserve">javascript </w:t>
      </w:r>
      <w:r>
        <w:rPr>
          <w:rFonts w:hint="cs"/>
          <w:rtl/>
          <w:lang w:bidi="ar-EG"/>
        </w:rPr>
        <w:t xml:space="preserve"> فيه طريقتين : الطريقه الاولي ان هي نعمل صفحه جديده ونسميها </w:t>
      </w:r>
      <w:r>
        <w:rPr>
          <w:lang w:bidi="ar-EG"/>
        </w:rPr>
        <w:t>script.js</w:t>
      </w:r>
      <w:r>
        <w:rPr>
          <w:rFonts w:hint="cs"/>
          <w:rtl/>
          <w:lang w:bidi="ar-EG"/>
        </w:rPr>
        <w:t xml:space="preserve"> والطريقه الثانيه ان هي نعمل كود </w:t>
      </w:r>
      <w:r>
        <w:rPr>
          <w:lang w:bidi="ar-EG"/>
        </w:rPr>
        <w:t xml:space="preserve">javascript </w:t>
      </w:r>
      <w:r>
        <w:rPr>
          <w:rFonts w:hint="cs"/>
          <w:rtl/>
          <w:lang w:bidi="ar-EG"/>
        </w:rPr>
        <w:t xml:space="preserve"> وهو</w:t>
      </w:r>
      <w:r>
        <w:rPr>
          <w:lang w:bidi="ar-EG"/>
        </w:rPr>
        <w:t>&lt;script&gt;&lt;/script&gt;</w:t>
      </w:r>
      <w:r>
        <w:rPr>
          <w:rFonts w:hint="cs"/>
          <w:rtl/>
          <w:lang w:bidi="ar-EG"/>
        </w:rPr>
        <w:t xml:space="preserve"> ونكمل باقي الكود</w:t>
      </w:r>
    </w:p>
    <w:p w14:paraId="58C38AB6" w14:textId="5A9F32F0" w:rsidR="005842D7" w:rsidRDefault="005842D7" w:rsidP="005842D7">
      <w:pPr>
        <w:bidi/>
        <w:jc w:val="right"/>
        <w:rPr>
          <w:lang w:bidi="ar-EG"/>
        </w:rPr>
      </w:pPr>
      <w:r w:rsidRPr="005842D7">
        <w:rPr>
          <w:b/>
          <w:bCs/>
          <w:sz w:val="36"/>
          <w:szCs w:val="32"/>
          <w:lang w:bidi="ar-EG"/>
        </w:rPr>
        <w:t>The coding</w:t>
      </w:r>
      <w:r w:rsidRPr="005842D7">
        <w:rPr>
          <w:sz w:val="36"/>
          <w:szCs w:val="32"/>
          <w:lang w:bidi="ar-EG"/>
        </w:rPr>
        <w:t xml:space="preserve"> </w:t>
      </w:r>
      <w:r w:rsidRPr="005842D7">
        <w:rPr>
          <w:b/>
          <w:bCs/>
          <w:lang w:bidi="ar-EG"/>
        </w:rPr>
        <w:t>:</w:t>
      </w:r>
    </w:p>
    <w:p w14:paraId="05DB29F1" w14:textId="77777777" w:rsidR="00FD334F" w:rsidRPr="005842D7" w:rsidRDefault="00FD334F" w:rsidP="00FD334F">
      <w:pPr>
        <w:rPr>
          <w:b/>
          <w:bCs/>
          <w:sz w:val="16"/>
          <w:szCs w:val="14"/>
          <w:lang w:bidi="ar-EG"/>
        </w:rPr>
      </w:pPr>
      <w:r w:rsidRPr="005842D7">
        <w:rPr>
          <w:b/>
          <w:bCs/>
          <w:sz w:val="16"/>
          <w:szCs w:val="14"/>
          <w:lang w:bidi="ar-EG"/>
        </w:rPr>
        <w:t>&lt;!DOCTYPE html&gt;</w:t>
      </w:r>
    </w:p>
    <w:p w14:paraId="43E4A804" w14:textId="77777777" w:rsidR="00FD334F" w:rsidRPr="005842D7" w:rsidRDefault="00FD334F" w:rsidP="00FD334F">
      <w:pPr>
        <w:rPr>
          <w:b/>
          <w:bCs/>
          <w:sz w:val="16"/>
          <w:szCs w:val="14"/>
          <w:lang w:bidi="ar-EG"/>
        </w:rPr>
      </w:pPr>
      <w:r w:rsidRPr="005842D7">
        <w:rPr>
          <w:b/>
          <w:bCs/>
          <w:sz w:val="16"/>
          <w:szCs w:val="14"/>
          <w:lang w:bidi="ar-EG"/>
        </w:rPr>
        <w:t>&lt;html lang="ar" dir="rtl"&gt;</w:t>
      </w:r>
    </w:p>
    <w:p w14:paraId="360E7466" w14:textId="77777777" w:rsidR="00FD334F" w:rsidRPr="005842D7" w:rsidRDefault="00FD334F" w:rsidP="00FD334F">
      <w:pPr>
        <w:rPr>
          <w:b/>
          <w:bCs/>
          <w:sz w:val="16"/>
          <w:szCs w:val="14"/>
          <w:lang w:bidi="ar-EG"/>
        </w:rPr>
      </w:pPr>
      <w:r w:rsidRPr="005842D7">
        <w:rPr>
          <w:b/>
          <w:bCs/>
          <w:sz w:val="16"/>
          <w:szCs w:val="14"/>
          <w:lang w:bidi="ar-EG"/>
        </w:rPr>
        <w:t>&lt;head&gt;</w:t>
      </w:r>
    </w:p>
    <w:p w14:paraId="639449D0" w14:textId="77777777" w:rsidR="00FD334F" w:rsidRPr="005842D7" w:rsidRDefault="00FD334F" w:rsidP="00FD334F">
      <w:pPr>
        <w:rPr>
          <w:b/>
          <w:bCs/>
          <w:sz w:val="16"/>
          <w:szCs w:val="14"/>
          <w:lang w:bidi="ar-EG"/>
        </w:rPr>
      </w:pPr>
      <w:r w:rsidRPr="005842D7">
        <w:rPr>
          <w:b/>
          <w:bCs/>
          <w:sz w:val="16"/>
          <w:szCs w:val="14"/>
          <w:lang w:bidi="ar-EG"/>
        </w:rPr>
        <w:t>  &lt;meta charset="UTF-8"&gt;</w:t>
      </w:r>
    </w:p>
    <w:p w14:paraId="4AE0ABD2" w14:textId="77777777" w:rsidR="00FD334F" w:rsidRPr="005842D7" w:rsidRDefault="00FD334F" w:rsidP="00FD334F">
      <w:pPr>
        <w:rPr>
          <w:b/>
          <w:bCs/>
          <w:sz w:val="16"/>
          <w:szCs w:val="14"/>
          <w:lang w:bidi="ar-EG"/>
        </w:rPr>
      </w:pPr>
      <w:r w:rsidRPr="005842D7">
        <w:rPr>
          <w:b/>
          <w:bCs/>
          <w:sz w:val="16"/>
          <w:szCs w:val="14"/>
          <w:lang w:bidi="ar-EG"/>
        </w:rPr>
        <w:t>  &lt;title&gt;</w:t>
      </w:r>
      <w:r w:rsidRPr="005842D7">
        <w:rPr>
          <w:b/>
          <w:bCs/>
          <w:sz w:val="16"/>
          <w:szCs w:val="14"/>
          <w:rtl/>
        </w:rPr>
        <w:t>مثال على</w:t>
      </w:r>
      <w:r w:rsidRPr="005842D7">
        <w:rPr>
          <w:b/>
          <w:bCs/>
          <w:sz w:val="16"/>
          <w:szCs w:val="14"/>
          <w:lang w:bidi="ar-EG"/>
        </w:rPr>
        <w:t xml:space="preserve"> JavaScript&lt;/title&gt;</w:t>
      </w:r>
    </w:p>
    <w:p w14:paraId="282C696A" w14:textId="77777777" w:rsidR="00FD334F" w:rsidRPr="005842D7" w:rsidRDefault="00FD334F" w:rsidP="00FD334F">
      <w:pPr>
        <w:rPr>
          <w:b/>
          <w:bCs/>
          <w:sz w:val="16"/>
          <w:szCs w:val="14"/>
          <w:lang w:bidi="ar-EG"/>
        </w:rPr>
      </w:pPr>
      <w:r w:rsidRPr="005842D7">
        <w:rPr>
          <w:b/>
          <w:bCs/>
          <w:sz w:val="16"/>
          <w:szCs w:val="14"/>
          <w:lang w:bidi="ar-EG"/>
        </w:rPr>
        <w:t>&lt;/head&gt;</w:t>
      </w:r>
    </w:p>
    <w:p w14:paraId="4AD4BDFB" w14:textId="77777777" w:rsidR="00FD334F" w:rsidRPr="005842D7" w:rsidRDefault="00FD334F" w:rsidP="00FD334F">
      <w:pPr>
        <w:rPr>
          <w:b/>
          <w:bCs/>
          <w:sz w:val="16"/>
          <w:szCs w:val="14"/>
          <w:lang w:bidi="ar-EG"/>
        </w:rPr>
      </w:pPr>
      <w:r w:rsidRPr="005842D7">
        <w:rPr>
          <w:b/>
          <w:bCs/>
          <w:sz w:val="16"/>
          <w:szCs w:val="14"/>
          <w:lang w:bidi="ar-EG"/>
        </w:rPr>
        <w:t>&lt;body&gt;</w:t>
      </w:r>
    </w:p>
    <w:p w14:paraId="5E89220B" w14:textId="77777777" w:rsidR="00FD334F" w:rsidRPr="005842D7" w:rsidRDefault="00FD334F" w:rsidP="00FD334F">
      <w:pPr>
        <w:rPr>
          <w:b/>
          <w:bCs/>
          <w:sz w:val="16"/>
          <w:szCs w:val="14"/>
          <w:lang w:bidi="ar-EG"/>
        </w:rPr>
      </w:pPr>
      <w:r w:rsidRPr="005842D7">
        <w:rPr>
          <w:b/>
          <w:bCs/>
          <w:sz w:val="16"/>
          <w:szCs w:val="14"/>
          <w:lang w:bidi="ar-EG"/>
        </w:rPr>
        <w:t>  &lt;h2 id="message"&gt;</w:t>
      </w:r>
      <w:r w:rsidRPr="005842D7">
        <w:rPr>
          <w:b/>
          <w:bCs/>
          <w:sz w:val="16"/>
          <w:szCs w:val="14"/>
          <w:rtl/>
        </w:rPr>
        <w:t>أهلاً بك</w:t>
      </w:r>
      <w:r w:rsidRPr="005842D7">
        <w:rPr>
          <w:b/>
          <w:bCs/>
          <w:sz w:val="16"/>
          <w:szCs w:val="14"/>
          <w:lang w:bidi="ar-EG"/>
        </w:rPr>
        <w:t>&lt;/h2&gt;</w:t>
      </w:r>
    </w:p>
    <w:p w14:paraId="4DEBF45C" w14:textId="77777777" w:rsidR="00FD334F" w:rsidRPr="005842D7" w:rsidRDefault="00FD334F" w:rsidP="00FD334F">
      <w:pPr>
        <w:rPr>
          <w:b/>
          <w:bCs/>
          <w:sz w:val="16"/>
          <w:szCs w:val="14"/>
          <w:lang w:bidi="ar-EG"/>
        </w:rPr>
      </w:pPr>
      <w:r w:rsidRPr="005842D7">
        <w:rPr>
          <w:b/>
          <w:bCs/>
          <w:sz w:val="16"/>
          <w:szCs w:val="14"/>
          <w:lang w:bidi="ar-EG"/>
        </w:rPr>
        <w:t>  &lt;button onclick="changeText()"&gt;</w:t>
      </w:r>
      <w:r w:rsidRPr="005842D7">
        <w:rPr>
          <w:b/>
          <w:bCs/>
          <w:sz w:val="16"/>
          <w:szCs w:val="14"/>
          <w:rtl/>
        </w:rPr>
        <w:t>اضغط هنا</w:t>
      </w:r>
      <w:r w:rsidRPr="005842D7">
        <w:rPr>
          <w:b/>
          <w:bCs/>
          <w:sz w:val="16"/>
          <w:szCs w:val="14"/>
          <w:lang w:bidi="ar-EG"/>
        </w:rPr>
        <w:t>&lt;/button&gt;</w:t>
      </w:r>
    </w:p>
    <w:p w14:paraId="700A4AA1" w14:textId="77777777" w:rsidR="00FD334F" w:rsidRPr="005842D7" w:rsidRDefault="00FD334F" w:rsidP="00FD334F">
      <w:pPr>
        <w:rPr>
          <w:b/>
          <w:bCs/>
          <w:sz w:val="16"/>
          <w:szCs w:val="14"/>
          <w:lang w:bidi="ar-EG"/>
        </w:rPr>
      </w:pPr>
    </w:p>
    <w:p w14:paraId="55DE0131" w14:textId="77777777" w:rsidR="00FD334F" w:rsidRPr="005842D7" w:rsidRDefault="00FD334F" w:rsidP="00FD334F">
      <w:pPr>
        <w:rPr>
          <w:b/>
          <w:bCs/>
          <w:sz w:val="16"/>
          <w:szCs w:val="14"/>
          <w:lang w:bidi="ar-EG"/>
        </w:rPr>
      </w:pPr>
      <w:r w:rsidRPr="005842D7">
        <w:rPr>
          <w:b/>
          <w:bCs/>
          <w:sz w:val="16"/>
          <w:szCs w:val="14"/>
          <w:lang w:bidi="ar-EG"/>
        </w:rPr>
        <w:t>  &lt;script&gt;</w:t>
      </w:r>
    </w:p>
    <w:p w14:paraId="40E094A2" w14:textId="77777777" w:rsidR="00FD334F" w:rsidRPr="005842D7" w:rsidRDefault="00FD334F" w:rsidP="00FD334F">
      <w:pPr>
        <w:rPr>
          <w:b/>
          <w:bCs/>
          <w:sz w:val="16"/>
          <w:szCs w:val="14"/>
          <w:lang w:bidi="ar-EG"/>
        </w:rPr>
      </w:pPr>
      <w:r w:rsidRPr="005842D7">
        <w:rPr>
          <w:b/>
          <w:bCs/>
          <w:sz w:val="16"/>
          <w:szCs w:val="14"/>
          <w:lang w:bidi="ar-EG"/>
        </w:rPr>
        <w:t>    function changeText() {</w:t>
      </w:r>
    </w:p>
    <w:p w14:paraId="02B2F0E8" w14:textId="77777777" w:rsidR="00FD334F" w:rsidRPr="005842D7" w:rsidRDefault="00FD334F" w:rsidP="00FD334F">
      <w:pPr>
        <w:rPr>
          <w:b/>
          <w:bCs/>
          <w:sz w:val="16"/>
          <w:szCs w:val="14"/>
          <w:lang w:bidi="ar-EG"/>
        </w:rPr>
      </w:pPr>
      <w:r w:rsidRPr="005842D7">
        <w:rPr>
          <w:b/>
          <w:bCs/>
          <w:sz w:val="16"/>
          <w:szCs w:val="14"/>
          <w:lang w:bidi="ar-EG"/>
        </w:rPr>
        <w:t>      document.getElementById("message").textContent =</w:t>
      </w:r>
    </w:p>
    <w:p w14:paraId="25D0B6E5" w14:textId="77777777" w:rsidR="00FD334F" w:rsidRPr="005842D7" w:rsidRDefault="00FD334F" w:rsidP="00FD334F">
      <w:pPr>
        <w:rPr>
          <w:b/>
          <w:bCs/>
          <w:sz w:val="16"/>
          <w:szCs w:val="14"/>
          <w:lang w:bidi="ar-EG"/>
        </w:rPr>
      </w:pPr>
      <w:r w:rsidRPr="005842D7">
        <w:rPr>
          <w:b/>
          <w:bCs/>
          <w:sz w:val="16"/>
          <w:szCs w:val="14"/>
          <w:lang w:bidi="ar-EG"/>
        </w:rPr>
        <w:t>        "</w:t>
      </w:r>
      <w:r w:rsidRPr="005842D7">
        <w:rPr>
          <w:b/>
          <w:bCs/>
          <w:sz w:val="16"/>
          <w:szCs w:val="14"/>
          <w:rtl/>
        </w:rPr>
        <w:t>تم تغيير النص بنجاح</w:t>
      </w:r>
      <w:r w:rsidRPr="005842D7">
        <w:rPr>
          <w:b/>
          <w:bCs/>
          <w:sz w:val="16"/>
          <w:szCs w:val="14"/>
          <w:lang w:bidi="ar-EG"/>
        </w:rPr>
        <w:t>!";</w:t>
      </w:r>
    </w:p>
    <w:p w14:paraId="53053507" w14:textId="77777777" w:rsidR="00FD334F" w:rsidRPr="005842D7" w:rsidRDefault="00FD334F" w:rsidP="00FD334F">
      <w:pPr>
        <w:rPr>
          <w:b/>
          <w:bCs/>
          <w:sz w:val="16"/>
          <w:szCs w:val="14"/>
          <w:lang w:bidi="ar-EG"/>
        </w:rPr>
      </w:pPr>
      <w:r w:rsidRPr="005842D7">
        <w:rPr>
          <w:b/>
          <w:bCs/>
          <w:sz w:val="16"/>
          <w:szCs w:val="14"/>
          <w:lang w:bidi="ar-EG"/>
        </w:rPr>
        <w:t>    }</w:t>
      </w:r>
    </w:p>
    <w:p w14:paraId="09D0231D" w14:textId="77777777" w:rsidR="00FD334F" w:rsidRPr="005842D7" w:rsidRDefault="00FD334F" w:rsidP="00FD334F">
      <w:pPr>
        <w:rPr>
          <w:b/>
          <w:bCs/>
          <w:sz w:val="16"/>
          <w:szCs w:val="14"/>
          <w:lang w:bidi="ar-EG"/>
        </w:rPr>
      </w:pPr>
      <w:r w:rsidRPr="005842D7">
        <w:rPr>
          <w:b/>
          <w:bCs/>
          <w:sz w:val="16"/>
          <w:szCs w:val="14"/>
          <w:lang w:bidi="ar-EG"/>
        </w:rPr>
        <w:t>  &lt;/script&gt;</w:t>
      </w:r>
    </w:p>
    <w:p w14:paraId="10DFD3A6" w14:textId="77777777" w:rsidR="00FD334F" w:rsidRPr="005842D7" w:rsidRDefault="00FD334F" w:rsidP="00FD334F">
      <w:pPr>
        <w:rPr>
          <w:b/>
          <w:bCs/>
          <w:sz w:val="16"/>
          <w:szCs w:val="14"/>
          <w:lang w:bidi="ar-EG"/>
        </w:rPr>
      </w:pPr>
      <w:r w:rsidRPr="005842D7">
        <w:rPr>
          <w:b/>
          <w:bCs/>
          <w:sz w:val="16"/>
          <w:szCs w:val="14"/>
          <w:lang w:bidi="ar-EG"/>
        </w:rPr>
        <w:t>&lt;/body&gt;</w:t>
      </w:r>
    </w:p>
    <w:p w14:paraId="75C73F0C" w14:textId="77777777" w:rsidR="00FD334F" w:rsidRPr="005842D7" w:rsidRDefault="00FD334F" w:rsidP="00FD334F">
      <w:pPr>
        <w:rPr>
          <w:b/>
          <w:bCs/>
          <w:sz w:val="16"/>
          <w:szCs w:val="14"/>
          <w:lang w:bidi="ar-EG"/>
        </w:rPr>
      </w:pPr>
      <w:r w:rsidRPr="005842D7">
        <w:rPr>
          <w:b/>
          <w:bCs/>
          <w:sz w:val="16"/>
          <w:szCs w:val="14"/>
          <w:lang w:bidi="ar-EG"/>
        </w:rPr>
        <w:t>&lt;/html&gt;</w:t>
      </w:r>
    </w:p>
    <w:p w14:paraId="77CAB4F4" w14:textId="77777777" w:rsidR="00FD334F" w:rsidRPr="000E5173" w:rsidRDefault="00FD334F" w:rsidP="00FD334F">
      <w:pPr>
        <w:rPr>
          <w:lang w:bidi="ar-EG"/>
        </w:rPr>
      </w:pPr>
    </w:p>
    <w:p w14:paraId="368CEFC0" w14:textId="77777777" w:rsidR="00FD334F" w:rsidRDefault="00FD334F" w:rsidP="00FD334F">
      <w:pPr>
        <w:rPr>
          <w:lang w:bidi="ar-EG"/>
        </w:rPr>
      </w:pPr>
    </w:p>
    <w:p w14:paraId="0E34653A" w14:textId="676900D8" w:rsidR="00C37415" w:rsidRPr="00C37415" w:rsidRDefault="00981AD2" w:rsidP="00C37415">
      <w:pPr>
        <w:bidi/>
        <w:rPr>
          <w:b/>
          <w:color w:val="1F4E79"/>
          <w:sz w:val="48"/>
          <w:szCs w:val="36"/>
        </w:rPr>
      </w:pPr>
      <w:r w:rsidRPr="005842D7">
        <w:rPr>
          <w:b/>
          <w:color w:val="1F4E79"/>
          <w:sz w:val="48"/>
          <w:szCs w:val="36"/>
        </w:rPr>
        <w:t xml:space="preserve">خامسًا </w:t>
      </w:r>
      <w:r w:rsidRPr="005842D7">
        <w:rPr>
          <w:rFonts w:hint="cs"/>
          <w:b/>
          <w:color w:val="1F4E79"/>
          <w:sz w:val="48"/>
          <w:szCs w:val="36"/>
          <w:rtl/>
        </w:rPr>
        <w:t xml:space="preserve"> </w:t>
      </w:r>
      <w:r w:rsidRPr="005842D7">
        <w:rPr>
          <w:rFonts w:hint="cs"/>
          <w:b/>
          <w:color w:val="1F4E79"/>
          <w:sz w:val="56"/>
          <w:szCs w:val="44"/>
          <w:rtl/>
        </w:rPr>
        <w:t>:</w:t>
      </w:r>
      <w:r w:rsidRPr="005842D7">
        <w:rPr>
          <w:rFonts w:hint="cs"/>
          <w:b/>
          <w:sz w:val="48"/>
          <w:szCs w:val="44"/>
          <w:rtl/>
        </w:rPr>
        <w:t xml:space="preserve"> </w:t>
      </w:r>
      <w:r w:rsidRPr="005842D7">
        <w:rPr>
          <w:b/>
          <w:color w:val="1F4E79"/>
          <w:sz w:val="48"/>
          <w:szCs w:val="36"/>
        </w:rPr>
        <w:t xml:space="preserve">  JavaScript فوائد وبعض الملاحظات</w:t>
      </w:r>
    </w:p>
    <w:p w14:paraId="55BB01C6" w14:textId="77777777" w:rsidR="00981AD2" w:rsidRDefault="00981AD2" w:rsidP="00F81D48">
      <w:pPr>
        <w:bidi/>
        <w:spacing w:after="120"/>
        <w:jc w:val="mediumKashida"/>
      </w:pPr>
      <w:r w:rsidRPr="000E5173">
        <w:rPr>
          <w:rtl/>
        </w:rPr>
        <w:t>قبل تعلم لغة</w:t>
      </w:r>
      <w:r w:rsidRPr="000E5173">
        <w:t xml:space="preserve"> JavaScript</w:t>
      </w:r>
      <w:r w:rsidRPr="000E5173">
        <w:rPr>
          <w:rtl/>
        </w:rPr>
        <w:t>، يجب أن تعرف كيفية الترميز باستخدام لغة ترميز النص التشعبي</w:t>
      </w:r>
      <w:r w:rsidRPr="000E5173">
        <w:t xml:space="preserve"> (HTML) </w:t>
      </w:r>
      <w:r w:rsidRPr="000E5173">
        <w:rPr>
          <w:rtl/>
        </w:rPr>
        <w:t>وكيفية عمل التنسيقات والأنماط</w:t>
      </w:r>
      <w:r w:rsidRPr="000E5173">
        <w:t xml:space="preserve"> (CSS) </w:t>
      </w:r>
      <w:r w:rsidRPr="000E5173">
        <w:rPr>
          <w:rtl/>
        </w:rPr>
        <w:t>وذلك لأن هاتين الأداتين أساسيتان لتطوير الويب ويوفر</w:t>
      </w:r>
      <w:r w:rsidRPr="000E5173">
        <w:t xml:space="preserve"> HTML </w:t>
      </w:r>
      <w:r w:rsidRPr="000E5173">
        <w:rPr>
          <w:rtl/>
        </w:rPr>
        <w:t>الإطار الأساسي لمواقع الويب في حين يضيف</w:t>
      </w:r>
      <w:r w:rsidRPr="000E5173">
        <w:t xml:space="preserve"> CSS </w:t>
      </w:r>
      <w:r w:rsidRPr="000E5173">
        <w:rPr>
          <w:rtl/>
        </w:rPr>
        <w:t>عناصر التصميم، مثل لون الخط وحجمه وتخطيطه</w:t>
      </w:r>
      <w:r w:rsidRPr="000E5173">
        <w:t>.</w:t>
      </w:r>
      <w:r w:rsidRPr="000E5173">
        <w:br/>
      </w:r>
      <w:r w:rsidRPr="000E5173">
        <w:rPr>
          <w:rtl/>
        </w:rPr>
        <w:t>لهذا يعد تعلم</w:t>
      </w:r>
      <w:r w:rsidRPr="000E5173">
        <w:t xml:space="preserve"> HTML </w:t>
      </w:r>
      <w:r w:rsidRPr="000E5173">
        <w:rPr>
          <w:rtl/>
        </w:rPr>
        <w:t>و</w:t>
      </w:r>
      <w:r w:rsidRPr="000E5173">
        <w:t xml:space="preserve">CSS </w:t>
      </w:r>
      <w:r w:rsidRPr="000E5173">
        <w:rPr>
          <w:rtl/>
        </w:rPr>
        <w:t>خطوة أولى بالغة الأهمية لأي شخص يطمح إلى أن يصبح مطور ويب فهي من ضمن الأساسيات وفي حال كنت مبتدئا فإنني أوصي بالبدء باستخدام</w:t>
      </w:r>
      <w:r w:rsidRPr="000E5173">
        <w:t xml:space="preserve"> HTML </w:t>
      </w:r>
      <w:r w:rsidRPr="000E5173">
        <w:rPr>
          <w:rtl/>
        </w:rPr>
        <w:t>و</w:t>
      </w:r>
      <w:r w:rsidRPr="000E5173">
        <w:t xml:space="preserve"> CSS </w:t>
      </w:r>
      <w:r w:rsidRPr="000E5173">
        <w:rPr>
          <w:rtl/>
        </w:rPr>
        <w:t>فهذه اللغات سهلة التعلم نسبيا ويمكن أن توفر لك أساسا جيدا في أساسيات البرمجة. وبمجرد أن يكون لديك فهم جيد لهما يمكنك بعد ذلك الانتقال إلى تعلم لغة جافا سكريبت</w:t>
      </w:r>
    </w:p>
    <w:p w14:paraId="023FDFED" w14:textId="77777777" w:rsidR="000E5173" w:rsidRPr="00981AD2" w:rsidRDefault="000E5173" w:rsidP="00FD334F">
      <w:pPr>
        <w:bidi/>
        <w:jc w:val="right"/>
        <w:rPr>
          <w:lang w:bidi="ar-EG"/>
        </w:rPr>
      </w:pPr>
    </w:p>
    <w:p w14:paraId="677E3627" w14:textId="77777777" w:rsidR="00FD334F" w:rsidRDefault="00FD334F" w:rsidP="00FD334F"/>
    <w:p w14:paraId="6FF052B4" w14:textId="77777777" w:rsidR="00FD334F" w:rsidRDefault="00FD334F" w:rsidP="00FD334F"/>
    <w:p w14:paraId="71A1C0BE" w14:textId="77777777" w:rsidR="000E5173" w:rsidRDefault="000E5173">
      <w:pPr>
        <w:rPr>
          <w:rtl/>
          <w:lang w:bidi="ar-EG"/>
        </w:rPr>
      </w:pPr>
    </w:p>
    <w:p w14:paraId="656C34E1" w14:textId="77777777" w:rsidR="000E5173" w:rsidRPr="000E5173" w:rsidRDefault="000E5173" w:rsidP="000E5173">
      <w:pPr>
        <w:bidi/>
        <w:jc w:val="right"/>
        <w:rPr>
          <w:sz w:val="12"/>
          <w:szCs w:val="10"/>
          <w:lang w:bidi="ar-EG"/>
        </w:rPr>
      </w:pPr>
      <w:r w:rsidRPr="000E5173">
        <w:rPr>
          <w:sz w:val="12"/>
          <w:szCs w:val="10"/>
          <w:lang w:bidi="ar-EG"/>
        </w:rPr>
        <w:t>&gt;</w:t>
      </w:r>
    </w:p>
    <w:p w14:paraId="03357F52" w14:textId="77777777" w:rsidR="000E5173" w:rsidRPr="000E5173" w:rsidRDefault="000E5173" w:rsidP="000E5173">
      <w:pPr>
        <w:bidi/>
        <w:jc w:val="right"/>
        <w:rPr>
          <w:lang w:bidi="ar-EG"/>
        </w:rPr>
      </w:pPr>
    </w:p>
    <w:p w14:paraId="36622FA0" w14:textId="77777777" w:rsidR="00F20BD8" w:rsidRPr="000E5173" w:rsidRDefault="00F20BD8" w:rsidP="00F20BD8">
      <w:pPr>
        <w:bidi/>
        <w:jc w:val="right"/>
        <w:rPr>
          <w:lang w:bidi="ar-EG"/>
        </w:rPr>
      </w:pPr>
    </w:p>
    <w:p w14:paraId="4F1771AB" w14:textId="5170974B" w:rsidR="00C37415" w:rsidRPr="00C37415" w:rsidRDefault="007C2E62" w:rsidP="00C37415">
      <w:pPr>
        <w:bidi/>
        <w:jc w:val="center"/>
        <w:rPr>
          <w:b/>
          <w:color w:val="1F4E79"/>
          <w:sz w:val="72"/>
          <w:szCs w:val="48"/>
        </w:rPr>
      </w:pPr>
      <w:r w:rsidRPr="005842D7">
        <w:rPr>
          <w:b/>
          <w:color w:val="1F4E79"/>
          <w:sz w:val="72"/>
          <w:szCs w:val="48"/>
        </w:rPr>
        <w:t>الخاتمة</w:t>
      </w:r>
    </w:p>
    <w:p w14:paraId="2FD0F8DB" w14:textId="77777777" w:rsidR="007C2E62" w:rsidRDefault="007C2E62" w:rsidP="00F81D48">
      <w:pPr>
        <w:bidi/>
        <w:spacing w:after="120"/>
        <w:jc w:val="mediumKashida"/>
      </w:pPr>
      <w:r>
        <w:t>يتضح أن JavaScript تؤدي دورًا مهمًا في تطوير صفحات الويب التفاعلية. فهي تعمل مع HTML لبناء المحتوى ومع CSS لتنسيقه، ثم تضيف السلوك الذي يجعل الصفحة تستجيب للمستخدم. ويُعد تعلم أساسياتها خطوة مهمة للمبتدئين الراغبين في تطوير واجهات مواقع الويب، خاصة عند التدريب على أمثلة بسيطة ثم الانتقال تدريجيًا إلى مشروعات أكبر.</w:t>
      </w:r>
    </w:p>
    <w:p w14:paraId="7EE7AEDD" w14:textId="3BF83B02" w:rsidR="00902AA1" w:rsidRDefault="00902AA1">
      <w:pPr>
        <w:bidi/>
        <w:spacing w:after="120"/>
        <w:jc w:val="right"/>
        <w:rPr>
          <w:rtl/>
        </w:rPr>
      </w:pPr>
    </w:p>
    <w:p w14:paraId="3ED50670" w14:textId="77777777" w:rsidR="005842D7" w:rsidRDefault="005842D7" w:rsidP="005842D7">
      <w:pPr>
        <w:bidi/>
        <w:spacing w:after="120"/>
        <w:jc w:val="right"/>
        <w:rPr>
          <w:rtl/>
        </w:rPr>
      </w:pPr>
    </w:p>
    <w:p w14:paraId="6EA3A818" w14:textId="77777777" w:rsidR="005842D7" w:rsidRDefault="005842D7" w:rsidP="005842D7">
      <w:pPr>
        <w:bidi/>
        <w:spacing w:after="120"/>
        <w:jc w:val="right"/>
        <w:rPr>
          <w:rtl/>
        </w:rPr>
      </w:pPr>
    </w:p>
    <w:p w14:paraId="6D183477" w14:textId="77777777" w:rsidR="005842D7" w:rsidRDefault="005842D7" w:rsidP="005842D7">
      <w:pPr>
        <w:bidi/>
        <w:spacing w:after="120"/>
        <w:jc w:val="right"/>
        <w:rPr>
          <w:rtl/>
        </w:rPr>
      </w:pPr>
    </w:p>
    <w:p w14:paraId="5AB5901C" w14:textId="77777777" w:rsidR="005842D7" w:rsidRDefault="005842D7" w:rsidP="005842D7">
      <w:pPr>
        <w:bidi/>
        <w:spacing w:after="120"/>
        <w:jc w:val="right"/>
        <w:rPr>
          <w:rtl/>
        </w:rPr>
      </w:pPr>
    </w:p>
    <w:p w14:paraId="2B4C579E" w14:textId="77777777" w:rsidR="005842D7" w:rsidRDefault="005842D7" w:rsidP="005842D7">
      <w:pPr>
        <w:bidi/>
        <w:spacing w:after="120"/>
        <w:jc w:val="right"/>
        <w:rPr>
          <w:rtl/>
        </w:rPr>
      </w:pPr>
    </w:p>
    <w:p w14:paraId="25BBDBEB" w14:textId="77777777" w:rsidR="005842D7" w:rsidRDefault="005842D7" w:rsidP="005842D7">
      <w:pPr>
        <w:bidi/>
        <w:spacing w:after="120"/>
        <w:jc w:val="right"/>
        <w:rPr>
          <w:rtl/>
        </w:rPr>
      </w:pPr>
    </w:p>
    <w:p w14:paraId="50007A2C" w14:textId="77777777" w:rsidR="005842D7" w:rsidRDefault="005842D7" w:rsidP="005842D7">
      <w:pPr>
        <w:bidi/>
        <w:spacing w:after="120"/>
        <w:jc w:val="right"/>
        <w:rPr>
          <w:rtl/>
        </w:rPr>
      </w:pPr>
    </w:p>
    <w:p w14:paraId="34F8A6FA" w14:textId="3167C488" w:rsidR="005842D7" w:rsidRPr="007C2E62" w:rsidRDefault="005842D7" w:rsidP="005842D7">
      <w:pPr>
        <w:bidi/>
        <w:spacing w:after="120"/>
        <w:jc w:val="center"/>
      </w:pPr>
      <w:r w:rsidRPr="005842D7">
        <w:rPr>
          <w:rFonts w:hint="cs"/>
          <w:b/>
          <w:bCs/>
          <w:color w:val="7030A0"/>
          <w:sz w:val="36"/>
          <w:szCs w:val="32"/>
          <w:rtl/>
          <w14:textOutline w14:w="9525" w14:cap="rnd" w14:cmpd="sng" w14:algn="ctr">
            <w14:solidFill>
              <w14:srgbClr w14:val="0070C0"/>
            </w14:solidFill>
            <w14:prstDash w14:val="solid"/>
            <w14:bevel/>
          </w14:textOutline>
        </w:rPr>
        <w:t>مع اطيب التمنيات والنجاح لدكتورتنا الغاليه</w:t>
      </w:r>
      <w:r w:rsidRPr="005842D7">
        <w:rPr>
          <w:rFonts w:hint="cs"/>
          <w:color w:val="7030A0"/>
          <w:sz w:val="36"/>
          <w:szCs w:val="32"/>
          <w:rtl/>
          <w14:textOutline w14:w="9525" w14:cap="rnd" w14:cmpd="sng" w14:algn="ctr">
            <w14:solidFill>
              <w14:srgbClr w14:val="0070C0"/>
            </w14:solidFill>
            <w14:prstDash w14:val="solid"/>
            <w14:bevel/>
          </w14:textOutline>
        </w:rPr>
        <w:t xml:space="preserve"> </w:t>
      </w:r>
      <w:r w:rsidRPr="005842D7">
        <w:rPr>
          <w:rFonts w:ascii="Segoe UI Emoji" w:hAnsi="Segoe UI Emoji" w:cs="Segoe UI Emoji" w:hint="cs"/>
          <w:rtl/>
        </w:rPr>
        <w:t>❤️</w:t>
      </w:r>
    </w:p>
    <w:sectPr w:rsidR="005842D7" w:rsidRPr="007C2E62"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A9914" w14:textId="77777777" w:rsidR="00385943" w:rsidRDefault="00385943" w:rsidP="0041325E">
      <w:pPr>
        <w:spacing w:after="0" w:line="240" w:lineRule="auto"/>
      </w:pPr>
      <w:r>
        <w:separator/>
      </w:r>
    </w:p>
  </w:endnote>
  <w:endnote w:type="continuationSeparator" w:id="0">
    <w:p w14:paraId="6A49FD08" w14:textId="77777777" w:rsidR="00385943" w:rsidRDefault="00385943" w:rsidP="00413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FB7A8" w14:textId="77777777" w:rsidR="0041325E" w:rsidRDefault="0041325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C5B7" w14:textId="77777777" w:rsidR="0041325E" w:rsidRDefault="0041325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0A628" w14:textId="77777777" w:rsidR="0041325E" w:rsidRDefault="0041325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2DAAA" w14:textId="77777777" w:rsidR="00385943" w:rsidRDefault="00385943" w:rsidP="0041325E">
      <w:pPr>
        <w:spacing w:after="0" w:line="240" w:lineRule="auto"/>
      </w:pPr>
      <w:r>
        <w:separator/>
      </w:r>
    </w:p>
  </w:footnote>
  <w:footnote w:type="continuationSeparator" w:id="0">
    <w:p w14:paraId="6551FE9B" w14:textId="77777777" w:rsidR="00385943" w:rsidRDefault="00385943" w:rsidP="004132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8438C" w14:textId="77777777" w:rsidR="0041325E" w:rsidRDefault="0041325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118310"/>
      <w:docPartObj>
        <w:docPartGallery w:val="Watermarks"/>
        <w:docPartUnique/>
      </w:docPartObj>
    </w:sdtPr>
    <w:sdtContent>
      <w:p w14:paraId="4363DB2A" w14:textId="0876DE5A" w:rsidR="0041325E" w:rsidRDefault="0041325E">
        <w:pPr>
          <w:pStyle w:val="a5"/>
        </w:pPr>
        <w:r>
          <w:rPr>
            <w:rtl/>
          </w:rPr>
          <w:pict w14:anchorId="4D8318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391064" o:spid="_x0000_s1025" type="#_x0000_t136" style="position:absolute;margin-left:0;margin-top:0;width:583.65pt;height:116.7pt;rotation:315;z-index:-251657216;mso-position-horizontal:center;mso-position-horizontal-relative:margin;mso-position-vertical:center;mso-position-vertical-relative:margin" o:allowincell="f" fillcolor="#e00" stroked="f">
              <v:fill opacity=".5"/>
              <v:textpath style="font-family:&quot;calibri&quot;;font-size:1pt" string="MOHAMED MAGED"/>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DA1A" w14:textId="77777777" w:rsidR="0041325E" w:rsidRDefault="0041325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3EF5E8C"/>
    <w:multiLevelType w:val="hybridMultilevel"/>
    <w:tmpl w:val="98E29CA4"/>
    <w:lvl w:ilvl="0" w:tplc="DB829506">
      <w:start w:val="1"/>
      <w:numFmt w:val="decimal"/>
      <w:lvlText w:val="%1"/>
      <w:lvlJc w:val="left"/>
      <w:pPr>
        <w:ind w:left="636" w:hanging="360"/>
      </w:pPr>
      <w:rPr>
        <w:rFonts w:hint="default"/>
      </w:rPr>
    </w:lvl>
    <w:lvl w:ilvl="1" w:tplc="04090019" w:tentative="1">
      <w:start w:val="1"/>
      <w:numFmt w:val="lowerLetter"/>
      <w:lvlText w:val="%2."/>
      <w:lvlJc w:val="left"/>
      <w:pPr>
        <w:ind w:left="1356" w:hanging="360"/>
      </w:pPr>
    </w:lvl>
    <w:lvl w:ilvl="2" w:tplc="0409001B" w:tentative="1">
      <w:start w:val="1"/>
      <w:numFmt w:val="lowerRoman"/>
      <w:lvlText w:val="%3."/>
      <w:lvlJc w:val="right"/>
      <w:pPr>
        <w:ind w:left="2076" w:hanging="180"/>
      </w:pPr>
    </w:lvl>
    <w:lvl w:ilvl="3" w:tplc="0409000F" w:tentative="1">
      <w:start w:val="1"/>
      <w:numFmt w:val="decimal"/>
      <w:lvlText w:val="%4."/>
      <w:lvlJc w:val="left"/>
      <w:pPr>
        <w:ind w:left="2796" w:hanging="360"/>
      </w:pPr>
    </w:lvl>
    <w:lvl w:ilvl="4" w:tplc="04090019" w:tentative="1">
      <w:start w:val="1"/>
      <w:numFmt w:val="lowerLetter"/>
      <w:lvlText w:val="%5."/>
      <w:lvlJc w:val="left"/>
      <w:pPr>
        <w:ind w:left="3516" w:hanging="360"/>
      </w:pPr>
    </w:lvl>
    <w:lvl w:ilvl="5" w:tplc="0409001B" w:tentative="1">
      <w:start w:val="1"/>
      <w:numFmt w:val="lowerRoman"/>
      <w:lvlText w:val="%6."/>
      <w:lvlJc w:val="right"/>
      <w:pPr>
        <w:ind w:left="4236" w:hanging="180"/>
      </w:pPr>
    </w:lvl>
    <w:lvl w:ilvl="6" w:tplc="0409000F" w:tentative="1">
      <w:start w:val="1"/>
      <w:numFmt w:val="decimal"/>
      <w:lvlText w:val="%7."/>
      <w:lvlJc w:val="left"/>
      <w:pPr>
        <w:ind w:left="4956" w:hanging="360"/>
      </w:pPr>
    </w:lvl>
    <w:lvl w:ilvl="7" w:tplc="04090019" w:tentative="1">
      <w:start w:val="1"/>
      <w:numFmt w:val="lowerLetter"/>
      <w:lvlText w:val="%8."/>
      <w:lvlJc w:val="left"/>
      <w:pPr>
        <w:ind w:left="5676" w:hanging="360"/>
      </w:pPr>
    </w:lvl>
    <w:lvl w:ilvl="8" w:tplc="0409001B" w:tentative="1">
      <w:start w:val="1"/>
      <w:numFmt w:val="lowerRoman"/>
      <w:lvlText w:val="%9."/>
      <w:lvlJc w:val="right"/>
      <w:pPr>
        <w:ind w:left="6396" w:hanging="180"/>
      </w:pPr>
    </w:lvl>
  </w:abstractNum>
  <w:abstractNum w:abstractNumId="10" w15:restartNumberingAfterBreak="0">
    <w:nsid w:val="358A3CF2"/>
    <w:multiLevelType w:val="hybridMultilevel"/>
    <w:tmpl w:val="65A87A46"/>
    <w:lvl w:ilvl="0" w:tplc="59DE25EE">
      <w:start w:val="1"/>
      <w:numFmt w:val="decimal"/>
      <w:lvlText w:val="%1."/>
      <w:lvlJc w:val="left"/>
      <w:pPr>
        <w:ind w:left="471" w:hanging="360"/>
      </w:pPr>
      <w:rPr>
        <w:rFonts w:hint="default"/>
        <w:sz w:val="22"/>
      </w:rPr>
    </w:lvl>
    <w:lvl w:ilvl="1" w:tplc="04090019" w:tentative="1">
      <w:start w:val="1"/>
      <w:numFmt w:val="lowerLetter"/>
      <w:lvlText w:val="%2."/>
      <w:lvlJc w:val="left"/>
      <w:pPr>
        <w:ind w:left="1191" w:hanging="360"/>
      </w:pPr>
    </w:lvl>
    <w:lvl w:ilvl="2" w:tplc="0409001B" w:tentative="1">
      <w:start w:val="1"/>
      <w:numFmt w:val="lowerRoman"/>
      <w:lvlText w:val="%3."/>
      <w:lvlJc w:val="right"/>
      <w:pPr>
        <w:ind w:left="1911" w:hanging="180"/>
      </w:pPr>
    </w:lvl>
    <w:lvl w:ilvl="3" w:tplc="0409000F" w:tentative="1">
      <w:start w:val="1"/>
      <w:numFmt w:val="decimal"/>
      <w:lvlText w:val="%4."/>
      <w:lvlJc w:val="left"/>
      <w:pPr>
        <w:ind w:left="2631" w:hanging="360"/>
      </w:pPr>
    </w:lvl>
    <w:lvl w:ilvl="4" w:tplc="04090019" w:tentative="1">
      <w:start w:val="1"/>
      <w:numFmt w:val="lowerLetter"/>
      <w:lvlText w:val="%5."/>
      <w:lvlJc w:val="left"/>
      <w:pPr>
        <w:ind w:left="3351" w:hanging="360"/>
      </w:pPr>
    </w:lvl>
    <w:lvl w:ilvl="5" w:tplc="0409001B" w:tentative="1">
      <w:start w:val="1"/>
      <w:numFmt w:val="lowerRoman"/>
      <w:lvlText w:val="%6."/>
      <w:lvlJc w:val="right"/>
      <w:pPr>
        <w:ind w:left="4071" w:hanging="180"/>
      </w:pPr>
    </w:lvl>
    <w:lvl w:ilvl="6" w:tplc="0409000F" w:tentative="1">
      <w:start w:val="1"/>
      <w:numFmt w:val="decimal"/>
      <w:lvlText w:val="%7."/>
      <w:lvlJc w:val="left"/>
      <w:pPr>
        <w:ind w:left="4791" w:hanging="360"/>
      </w:pPr>
    </w:lvl>
    <w:lvl w:ilvl="7" w:tplc="04090019" w:tentative="1">
      <w:start w:val="1"/>
      <w:numFmt w:val="lowerLetter"/>
      <w:lvlText w:val="%8."/>
      <w:lvlJc w:val="left"/>
      <w:pPr>
        <w:ind w:left="5511" w:hanging="360"/>
      </w:pPr>
    </w:lvl>
    <w:lvl w:ilvl="8" w:tplc="0409001B" w:tentative="1">
      <w:start w:val="1"/>
      <w:numFmt w:val="lowerRoman"/>
      <w:lvlText w:val="%9."/>
      <w:lvlJc w:val="right"/>
      <w:pPr>
        <w:ind w:left="6231" w:hanging="180"/>
      </w:pPr>
    </w:lvl>
  </w:abstractNum>
  <w:abstractNum w:abstractNumId="11" w15:restartNumberingAfterBreak="0">
    <w:nsid w:val="65663A51"/>
    <w:multiLevelType w:val="hybridMultilevel"/>
    <w:tmpl w:val="E3E21B60"/>
    <w:lvl w:ilvl="0" w:tplc="0409000F">
      <w:start w:val="1"/>
      <w:numFmt w:val="decimal"/>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12" w15:restartNumberingAfterBreak="0">
    <w:nsid w:val="7D5F6EFB"/>
    <w:multiLevelType w:val="hybridMultilevel"/>
    <w:tmpl w:val="0BDC4C76"/>
    <w:lvl w:ilvl="0" w:tplc="69B25568">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num w:numId="1" w16cid:durableId="227764574">
    <w:abstractNumId w:val="8"/>
  </w:num>
  <w:num w:numId="2" w16cid:durableId="1158502123">
    <w:abstractNumId w:val="6"/>
  </w:num>
  <w:num w:numId="3" w16cid:durableId="1651864629">
    <w:abstractNumId w:val="5"/>
  </w:num>
  <w:num w:numId="4" w16cid:durableId="2071994226">
    <w:abstractNumId w:val="4"/>
  </w:num>
  <w:num w:numId="5" w16cid:durableId="1529414622">
    <w:abstractNumId w:val="7"/>
  </w:num>
  <w:num w:numId="6" w16cid:durableId="1174613545">
    <w:abstractNumId w:val="3"/>
  </w:num>
  <w:num w:numId="7" w16cid:durableId="1739592015">
    <w:abstractNumId w:val="2"/>
  </w:num>
  <w:num w:numId="8" w16cid:durableId="906650037">
    <w:abstractNumId w:val="1"/>
  </w:num>
  <w:num w:numId="9" w16cid:durableId="1652752875">
    <w:abstractNumId w:val="0"/>
  </w:num>
  <w:num w:numId="10" w16cid:durableId="2031953875">
    <w:abstractNumId w:val="11"/>
  </w:num>
  <w:num w:numId="11" w16cid:durableId="2063287674">
    <w:abstractNumId w:val="10"/>
  </w:num>
  <w:num w:numId="12" w16cid:durableId="1253316440">
    <w:abstractNumId w:val="12"/>
  </w:num>
  <w:num w:numId="13" w16cid:durableId="1193415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173"/>
    <w:rsid w:val="0015074B"/>
    <w:rsid w:val="00173891"/>
    <w:rsid w:val="0024243F"/>
    <w:rsid w:val="0029639D"/>
    <w:rsid w:val="00326F90"/>
    <w:rsid w:val="00385943"/>
    <w:rsid w:val="003C24D3"/>
    <w:rsid w:val="003E2123"/>
    <w:rsid w:val="0041325E"/>
    <w:rsid w:val="005842D7"/>
    <w:rsid w:val="0070088D"/>
    <w:rsid w:val="00753162"/>
    <w:rsid w:val="00770302"/>
    <w:rsid w:val="007C2E62"/>
    <w:rsid w:val="008A26AB"/>
    <w:rsid w:val="00902AA1"/>
    <w:rsid w:val="00981AD2"/>
    <w:rsid w:val="009C1B7D"/>
    <w:rsid w:val="00AA1D8D"/>
    <w:rsid w:val="00AF3C72"/>
    <w:rsid w:val="00B47730"/>
    <w:rsid w:val="00C37415"/>
    <w:rsid w:val="00CB0664"/>
    <w:rsid w:val="00CC780A"/>
    <w:rsid w:val="00D2474B"/>
    <w:rsid w:val="00D81D71"/>
    <w:rsid w:val="00D86C84"/>
    <w:rsid w:val="00DA054D"/>
    <w:rsid w:val="00DD5910"/>
    <w:rsid w:val="00E35C01"/>
    <w:rsid w:val="00F20BD8"/>
    <w:rsid w:val="00F47496"/>
    <w:rsid w:val="00F73161"/>
    <w:rsid w:val="00F81D48"/>
    <w:rsid w:val="00F90775"/>
    <w:rsid w:val="00F90876"/>
    <w:rsid w:val="00FC693F"/>
    <w:rsid w:val="00FD33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25BDF"/>
  <w14:defaultImageDpi w14:val="300"/>
  <w15:docId w15:val="{CF86EA6A-0ED9-4FEF-A58E-3F52FD476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90876"/>
    <w:rPr>
      <w:rFonts w:ascii="Arial" w:hAnsi="Arial"/>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592</Words>
  <Characters>3378</Characters>
  <Application>Microsoft Office Word</Application>
  <DocSecurity>0</DocSecurity>
  <Lines>28</Lines>
  <Paragraphs>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AL-zahraa</dc:creator>
  <cp:keywords/>
  <dc:description>generated by python-docx</dc:description>
  <cp:lastModifiedBy>AL-zahraa</cp:lastModifiedBy>
  <cp:revision>2</cp:revision>
  <dcterms:created xsi:type="dcterms:W3CDTF">2026-10-19T15:28:00Z</dcterms:created>
  <dcterms:modified xsi:type="dcterms:W3CDTF">2026-10-19T15:28:00Z</dcterms:modified>
  <cp:category/>
</cp:coreProperties>
</file>